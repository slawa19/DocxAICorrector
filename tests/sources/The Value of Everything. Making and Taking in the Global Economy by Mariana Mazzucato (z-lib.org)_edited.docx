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start"/>
      </w:pPr>
      <w:r>
        <w:drawing>
          <wp:ancho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distT="0" distB="0" distL="0" distR="0" simplePos="0" relativeHeight="2" behindDoc="0" locked="0" layoutInCell="0" allowOverlap="1">
            <wp:simplePos x="0" y="0"/>
            <wp:positionH relativeFrom="page">
              <wp:posOffset>914400</wp:posOffset>
            </wp:positionH>
            <wp:positionV relativeFrom="page">
              <wp:posOffset>913765</wp:posOffset>
            </wp:positionV>
            <wp:extent cx="5731510" cy="8806815"/>
            <wp:effectExtent l="0" t="0" r="0" b="0"/>
            <wp:wrapNone/>
            <wp:docPr id="1" name="Picture 10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31510" cy="8806815"/>
                    </a:xfrm>
                    <a:prstGeom prst="rect"/>
                  </pic:spPr>
                </pic:pic>
              </a:graphicData>
            </a:graphic>
          </wp:anchor>
        </w:drawing>
      </w:r>
    </w:p>
    <w:p>
      <w:pPr>
        <w:pStyle w:val="BodyText"/>
      </w:pPr>
    </w:p>
    <w:bookmarkStart w:id="21" w:name="mariana-mazzucato"/>
    <w:p>
      <w:pPr>
        <w:pStyle w:val="Heading1"/>
        <w:jc w:val="end"/>
      </w:pPr>
      <w:r>
        <w:t xml:space="preserve">Mariana Mazzucato</w:t>
      </w:r>
    </w:p>
    <w:p>
      <w:pPr>
        <w:pStyle w:val="FirstParagraph"/>
        <w:jc w:val="start"/>
      </w:pPr>
      <w:r>
        <w:t xml:space="preserve">Ценность всего</w:t>
      </w:r>
    </w:p>
    <w:p>
      <w:pPr>
        <w:pStyle w:val="BodyText"/>
        <w:jc w:val="end"/>
      </w:pPr>
      <w:r>
        <w:rPr>
          <w:i/>
          <w:iCs/>
        </w:rPr>
        <w:t xml:space="preserve">Создание и присвоение в глобальной экономике</w:t>
      </w:r>
    </w:p>
    <w:p>
      <w:pPr>
        <w:pStyle w:val="BodyText"/>
        <w:jc w:val="start"/>
      </w:pPr>
      <w:r>
        <w:drawing>
          <wp:ancho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distT="0" distB="0" distL="0" distR="0" simplePos="0" relativeHeight="7" behindDoc="0" locked="0" layoutInCell="0" allowOverlap="1">
            <wp:simplePos x="0" y="0"/>
            <wp:positionH relativeFrom="page">
              <wp:posOffset>914400</wp:posOffset>
            </wp:positionH>
            <wp:positionV relativeFrom="paragraph">
              <wp:posOffset>-171450</wp:posOffset>
            </wp:positionV>
            <wp:extent cx="5731510" cy="1142365"/>
            <wp:effectExtent l="0" t="0" r="0" b="0"/>
            <wp:wrapNone/>
            <wp:docPr id="2" name="Picture 1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31510" cy="1142365"/>
                    </a:xfrm>
                    <a:prstGeom prst="rect"/>
                  </pic:spPr>
                </pic:pic>
              </a:graphicData>
            </a:graphic>
          </wp:anchor>
        </w:drawing>
      </w:r>
    </w:p>
    <w:p>
      <w:pPr>
        <w:pStyle w:val="BodyText"/>
        <w:jc w:val="start"/>
      </w:pPr>
      <w:r>
        <w:t xml:space="preserve">2018</w:t>
      </w:r>
    </w:p>
    <w:p>
      <w:pPr>
        <w:pStyle w:val="BodyText"/>
      </w:pPr>
    </w:p>
    <w:p>
      <w:pPr>
        <w:pStyle w:val="BodyText"/>
        <w:jc w:val="start"/>
      </w:pPr>
      <w:r>
        <w:t xml:space="preserve">Содержание</w:t>
      </w:r>
    </w:p>
    <w:p>
      <w:pPr>
        <w:pStyle w:val="BodyText"/>
        <w:jc w:val="start"/>
      </w:pPr>
      <w:r>
        <w:rPr>
          <w:i/>
          <w:iCs/>
        </w:rPr>
        <w:t xml:space="preserve">Предисловие: истории о создании богатства</w:t>
      </w:r>
    </w:p>
    <w:bookmarkStart w:id="20" w:name="введение-созидание-против-присвоения"/>
    <w:p>
      <w:pPr>
        <w:pStyle w:val="Heading2"/>
        <w:jc w:val="end"/>
      </w:pPr>
      <w:r>
        <w:t xml:space="preserve">Введение: Созидание против присвоения</w:t>
      </w:r>
    </w:p>
    <w:p>
      <w:pPr>
        <w:pStyle w:val="FirstParagraph"/>
        <w:jc w:val="start"/>
      </w:pPr>
      <w:r>
        <w:t xml:space="preserve">Распространённая критика извлечения стоимости</w:t>
      </w:r>
      <w:r>
        <w:t xml:space="preserve"> </w:t>
      </w:r>
      <w:r>
        <w:t xml:space="preserve">Что такое стоимость?</w:t>
      </w:r>
    </w:p>
    <w:p>
      <w:pPr>
        <w:pStyle w:val="BodyText"/>
        <w:jc w:val="start"/>
      </w:pPr>
      <w:r>
        <w:t xml:space="preserve">Граница производства</w:t>
      </w:r>
    </w:p>
    <w:p>
      <w:pPr>
        <w:pStyle w:val="BodyText"/>
        <w:jc w:val="start"/>
      </w:pPr>
      <w:r>
        <w:t xml:space="preserve">Почему теория стоимости имеет значение</w:t>
      </w:r>
    </w:p>
    <w:p>
      <w:pPr>
        <w:pStyle w:val="BodyText"/>
        <w:jc w:val="start"/>
      </w:pPr>
      <w:r>
        <w:t xml:space="preserve">Структура книги</w:t>
      </w:r>
    </w:p>
    <w:p>
      <w:pPr>
        <w:pStyle w:val="Compact"/>
        <w:numPr>
          <w:ilvl w:val="0"/>
          <w:numId w:val="1001"/>
        </w:numPr>
        <w:jc w:val="start"/>
      </w:pPr>
      <w:r>
        <w:t xml:space="preserve">Краткая история стоимости</w:t>
      </w:r>
    </w:p>
    <w:p>
      <w:pPr>
        <w:pStyle w:val="FirstParagraph"/>
        <w:jc w:val="start"/>
      </w:pPr>
      <w:r>
        <w:t xml:space="preserve">Меркантилисты: торговля и сокровища</w:t>
      </w:r>
    </w:p>
    <w:p>
      <w:pPr>
        <w:pStyle w:val="BodyText"/>
        <w:jc w:val="start"/>
      </w:pPr>
      <w:r>
        <w:t xml:space="preserve">Физиократы: ответ — в почве. Классическая экономика: стоимость в труде</w:t>
      </w:r>
    </w:p>
    <w:p>
      <w:pPr>
        <w:pStyle w:val="Compact"/>
        <w:numPr>
          <w:ilvl w:val="0"/>
          <w:numId w:val="1002"/>
        </w:numPr>
        <w:jc w:val="start"/>
      </w:pPr>
      <w:r>
        <w:t xml:space="preserve">Ценность в глазах смотрящего: восхождение маржиналистов</w:t>
      </w:r>
    </w:p>
    <w:p>
      <w:pPr>
        <w:pStyle w:val="FirstParagraph"/>
        <w:jc w:val="start"/>
      </w:pPr>
      <w:r>
        <w:t xml:space="preserve">Новые времена, новая теория</w:t>
      </w:r>
    </w:p>
    <w:p>
      <w:pPr>
        <w:pStyle w:val="BodyText"/>
        <w:jc w:val="start"/>
      </w:pPr>
      <w:r>
        <w:t xml:space="preserve">Затмение классиков</w:t>
      </w:r>
    </w:p>
    <w:p>
      <w:pPr>
        <w:pStyle w:val="BodyText"/>
        <w:jc w:val="start"/>
      </w:pPr>
      <w:r>
        <w:t xml:space="preserve">От объективного к субъективному: новая теория стоимости, основанная на предпочтениях</w:t>
      </w:r>
      <w:r>
        <w:t xml:space="preserve"> </w:t>
      </w:r>
      <w:r>
        <w:t xml:space="preserve">Возникновение «неоклассиков»</w:t>
      </w:r>
    </w:p>
    <w:p>
      <w:pPr>
        <w:pStyle w:val="BodyText"/>
        <w:jc w:val="start"/>
      </w:pPr>
      <w:r>
        <w:t xml:space="preserve">Исчезновение ренты и почему это важно</w:t>
      </w:r>
    </w:p>
    <w:p>
      <w:pPr>
        <w:pStyle w:val="Compact"/>
        <w:numPr>
          <w:ilvl w:val="0"/>
          <w:numId w:val="1003"/>
        </w:numPr>
        <w:jc w:val="start"/>
      </w:pPr>
      <w:r>
        <w:t xml:space="preserve">Измерение богатства наций</w:t>
      </w:r>
    </w:p>
    <w:p>
      <w:pPr>
        <w:pStyle w:val="FirstParagraph"/>
        <w:jc w:val="start"/>
      </w:pPr>
      <w:r>
        <w:t xml:space="preserve">ВВП: социальная конвенция</w:t>
      </w:r>
    </w:p>
    <w:p>
      <w:pPr>
        <w:pStyle w:val="BodyText"/>
        <w:jc w:val="start"/>
      </w:pPr>
      <w:r>
        <w:t xml:space="preserve">Возникновение системы национальных счётов</w:t>
      </w:r>
    </w:p>
    <w:p>
      <w:pPr>
        <w:pStyle w:val="BodyText"/>
        <w:jc w:val="start"/>
      </w:pPr>
      <w:r>
        <w:t xml:space="preserve">Измерение добавленной государством стоимости в ВВП</w:t>
      </w:r>
    </w:p>
    <w:p>
      <w:pPr>
        <w:pStyle w:val="BodyText"/>
        <w:jc w:val="start"/>
      </w:pPr>
      <w:r>
        <w:t xml:space="preserve">Что‑то странное в национальных счётах: ВВП совершает скачок! Простого подлатать национальные счёты недостаточно</w:t>
      </w:r>
    </w:p>
    <w:p>
      <w:pPr>
        <w:pStyle w:val="BodyText"/>
      </w:pPr>
    </w:p>
    <w:p>
      <w:pPr>
        <w:pStyle w:val="Compact"/>
        <w:numPr>
          <w:ilvl w:val="0"/>
          <w:numId w:val="1004"/>
        </w:numPr>
        <w:jc w:val="start"/>
      </w:pPr>
      <w:r>
        <w:t xml:space="preserve">Финансы: рождается колосс</w:t>
      </w:r>
    </w:p>
    <w:p>
      <w:pPr>
        <w:pStyle w:val="FirstParagraph"/>
        <w:jc w:val="start"/>
      </w:pPr>
      <w:r>
        <w:t xml:space="preserve">Банки и финансовые рынки становятся союзниками. Проблема банков</w:t>
      </w:r>
    </w:p>
    <w:p>
      <w:pPr>
        <w:pStyle w:val="BodyText"/>
        <w:jc w:val="start"/>
      </w:pPr>
      <w:r>
        <w:t xml:space="preserve">Дерегулирование и зародыши краха</w:t>
      </w:r>
    </w:p>
    <w:p>
      <w:pPr>
        <w:pStyle w:val="BodyText"/>
        <w:jc w:val="start"/>
      </w:pPr>
      <w:r>
        <w:t xml:space="preserve">Повелители (создания денег)</w:t>
      </w:r>
    </w:p>
    <w:p>
      <w:pPr>
        <w:pStyle w:val="BodyText"/>
        <w:jc w:val="start"/>
      </w:pPr>
      <w:r>
        <w:t xml:space="preserve">Финансы и «реальная» экономика</w:t>
      </w:r>
    </w:p>
    <w:p>
      <w:pPr>
        <w:pStyle w:val="BodyText"/>
        <w:jc w:val="start"/>
      </w:pPr>
      <w:r>
        <w:t xml:space="preserve">От притязаний на прибыль к притязаниям на притязания. Долг в семье</w:t>
      </w:r>
    </w:p>
    <w:p>
      <w:pPr>
        <w:pStyle w:val="Compact"/>
        <w:numPr>
          <w:ilvl w:val="0"/>
          <w:numId w:val="1005"/>
        </w:numPr>
        <w:jc w:val="start"/>
      </w:pPr>
      <w:r>
        <w:t xml:space="preserve">Восхождение казино-капитализма</w:t>
      </w:r>
    </w:p>
    <w:p>
      <w:pPr>
        <w:pStyle w:val="FirstParagraph"/>
        <w:jc w:val="start"/>
      </w:pPr>
      <w:r>
        <w:t xml:space="preserve">Прометей (с пилотским удостоверением) развязан. Новые игроки в экономике</w:t>
      </w:r>
    </w:p>
    <w:p>
      <w:pPr>
        <w:pStyle w:val="BodyText"/>
        <w:jc w:val="start"/>
      </w:pPr>
      <w:r>
        <w:t xml:space="preserve">Как финансы извлекают стоимость</w:t>
      </w:r>
    </w:p>
    <w:p>
      <w:pPr>
        <w:pStyle w:val="Compact"/>
        <w:numPr>
          <w:ilvl w:val="0"/>
          <w:numId w:val="1006"/>
        </w:numPr>
        <w:jc w:val="start"/>
      </w:pPr>
      <w:r>
        <w:t xml:space="preserve">Финансизация реальной экономики</w:t>
      </w:r>
    </w:p>
    <w:p>
      <w:pPr>
        <w:pStyle w:val="FirstParagraph"/>
        <w:jc w:val="start"/>
      </w:pPr>
      <w:r>
        <w:t xml:space="preserve">Обратный эффект выкупов</w:t>
      </w:r>
    </w:p>
    <w:p>
      <w:pPr>
        <w:pStyle w:val="BodyText"/>
        <w:jc w:val="start"/>
      </w:pPr>
      <w:r>
        <w:t xml:space="preserve">Максимизация стоимости для акционеров</w:t>
      </w:r>
    </w:p>
    <w:p>
      <w:pPr>
        <w:pStyle w:val="BodyText"/>
        <w:jc w:val="start"/>
      </w:pPr>
      <w:r>
        <w:t xml:space="preserve">Отступление «терпеливого» капитала</w:t>
      </w:r>
    </w:p>
    <w:p>
      <w:pPr>
        <w:pStyle w:val="BodyText"/>
        <w:jc w:val="start"/>
      </w:pPr>
      <w:r>
        <w:t xml:space="preserve">Краткосрочность и непродуктивные инвестиции. Финансизация и неравенство</w:t>
      </w:r>
    </w:p>
    <w:p>
      <w:pPr>
        <w:pStyle w:val="BodyText"/>
        <w:jc w:val="end"/>
      </w:pPr>
      <w:r>
        <w:t xml:space="preserve">От максимизации стоимости для акционеров к стоимости для заинтересованных сторон</w:t>
      </w:r>
    </w:p>
    <w:p>
      <w:pPr>
        <w:pStyle w:val="Compact"/>
        <w:numPr>
          <w:ilvl w:val="0"/>
          <w:numId w:val="1007"/>
        </w:numPr>
        <w:jc w:val="start"/>
      </w:pPr>
      <w:r>
        <w:t xml:space="preserve">Извлечение стоимости через экономику инноваций</w:t>
      </w:r>
    </w:p>
    <w:p>
      <w:pPr>
        <w:pStyle w:val="FirstParagraph"/>
        <w:jc w:val="start"/>
      </w:pPr>
      <w:r>
        <w:t xml:space="preserve">Истории о создании стоимости</w:t>
      </w:r>
    </w:p>
    <w:p>
      <w:pPr>
        <w:pStyle w:val="BodyText"/>
        <w:jc w:val="start"/>
      </w:pPr>
      <w:r>
        <w:t xml:space="preserve">Откуда берутся инновации?</w:t>
      </w:r>
      <w:r>
        <w:t xml:space="preserve"> </w:t>
      </w:r>
      <w:r>
        <w:t xml:space="preserve">Финансирование инноваций</w:t>
      </w:r>
    </w:p>
    <w:p>
      <w:pPr>
        <w:pStyle w:val="BodyText"/>
        <w:jc w:val="start"/>
      </w:pPr>
      <w:r>
        <w:t xml:space="preserve">Патентованное извлечение стоимости</w:t>
      </w:r>
    </w:p>
    <w:p>
      <w:pPr>
        <w:pStyle w:val="BodyText"/>
        <w:jc w:val="start"/>
      </w:pPr>
      <w:r>
        <w:t xml:space="preserve">Непродуктивное предпринимательство</w:t>
      </w:r>
    </w:p>
    <w:p>
      <w:pPr>
        <w:pStyle w:val="BodyText"/>
        <w:jc w:val="start"/>
      </w:pPr>
      <w:r>
        <w:t xml:space="preserve">Ценообразование в фармацевтике</w:t>
      </w:r>
    </w:p>
    <w:p>
      <w:pPr>
        <w:pStyle w:val="BodyText"/>
        <w:jc w:val="start"/>
      </w:pPr>
      <w:r>
        <w:t xml:space="preserve">Сетевые эффекты и преимущества первопроходца</w:t>
      </w:r>
      <w:r>
        <w:t xml:space="preserve"> </w:t>
      </w:r>
      <w:r>
        <w:t xml:space="preserve">Создание и извлечение цифровой стоимости</w:t>
      </w:r>
      <w:r>
        <w:t xml:space="preserve"> </w:t>
      </w:r>
      <w:r>
        <w:t xml:space="preserve">Разделение рисков и вознаграждений</w:t>
      </w:r>
    </w:p>
    <w:p>
      <w:pPr>
        <w:pStyle w:val="Compact"/>
        <w:numPr>
          <w:ilvl w:val="0"/>
          <w:numId w:val="1008"/>
        </w:numPr>
        <w:jc w:val="start"/>
      </w:pPr>
      <w:r>
        <w:t xml:space="preserve">Недооценка государственного сектора</w:t>
      </w:r>
    </w:p>
    <w:p>
      <w:pPr>
        <w:pStyle w:val="FirstParagraph"/>
      </w:pPr>
    </w:p>
    <w:p>
      <w:pPr>
        <w:pStyle w:val="BodyText"/>
        <w:jc w:val="start"/>
      </w:pPr>
      <w:r>
        <w:t xml:space="preserve">Мифы о жёсткой экономии</w:t>
      </w:r>
    </w:p>
    <w:p>
      <w:pPr>
        <w:pStyle w:val="BodyText"/>
        <w:jc w:val="start"/>
      </w:pPr>
      <w:r>
        <w:t xml:space="preserve">Роль государства в истории экономической мысли</w:t>
      </w:r>
    </w:p>
    <w:p>
      <w:pPr>
        <w:pStyle w:val="BodyText"/>
        <w:jc w:val="start"/>
      </w:pPr>
      <w:r>
        <w:t xml:space="preserve">Кейнс и антициклическая государственная политика</w:t>
      </w:r>
    </w:p>
    <w:p>
      <w:pPr>
        <w:pStyle w:val="BodyText"/>
        <w:jc w:val="start"/>
      </w:pPr>
      <w:r>
        <w:t xml:space="preserve">Государство в национальных счётах</w:t>
      </w:r>
    </w:p>
    <w:p>
      <w:pPr>
        <w:pStyle w:val="BodyText"/>
        <w:jc w:val="start"/>
      </w:pPr>
      <w:r>
        <w:t xml:space="preserve">Теория общественного выбора: рационализация приватизации и аутсорсинга. Восстановление доверия и постановка миссий</w:t>
      </w:r>
    </w:p>
    <w:p>
      <w:pPr>
        <w:pStyle w:val="BodyText"/>
        <w:jc w:val="start"/>
      </w:pPr>
      <w:r>
        <w:t xml:space="preserve">Государственное и частное: заслуженное вознаграждение</w:t>
      </w:r>
    </w:p>
    <w:p>
      <w:pPr>
        <w:pStyle w:val="BodyText"/>
        <w:jc w:val="start"/>
      </w:pPr>
      <w:r>
        <w:t xml:space="preserve">От общественных благ к общественной ценности</w:t>
      </w:r>
    </w:p>
    <w:p>
      <w:pPr>
        <w:pStyle w:val="Compact"/>
        <w:numPr>
          <w:ilvl w:val="0"/>
          <w:numId w:val="1009"/>
        </w:numPr>
      </w:pPr>
      <w:r>
        <w:t xml:space="preserve">Экономика надежды</w:t>
      </w:r>
    </w:p>
    <w:p>
      <w:pPr>
        <w:pStyle w:val="FirstParagraph"/>
        <w:jc w:val="start"/>
      </w:pPr>
      <w:r>
        <w:t xml:space="preserve">Рынки как результаты</w:t>
      </w:r>
    </w:p>
    <w:p>
      <w:pPr>
        <w:pStyle w:val="BodyText"/>
        <w:jc w:val="start"/>
      </w:pPr>
      <w:r>
        <w:t xml:space="preserve">Дать экономике миссию. Лучшее будущее для всех</w:t>
      </w:r>
    </w:p>
    <w:p>
      <w:pPr>
        <w:pStyle w:val="BodyText"/>
        <w:jc w:val="start"/>
      </w:pPr>
      <w:r>
        <w:rPr>
          <w:i/>
          <w:iCs/>
        </w:rPr>
        <w:t xml:space="preserve">Примечания</w:t>
      </w:r>
    </w:p>
    <w:p>
      <w:pPr>
        <w:pStyle w:val="BodyText"/>
        <w:jc w:val="start"/>
      </w:pPr>
      <w:r>
        <w:rPr>
          <w:i/>
          <w:iCs/>
        </w:rPr>
        <w:t xml:space="preserve">Библиография</w:t>
      </w:r>
      <w:r>
        <w:t xml:space="preserve"> </w:t>
      </w:r>
      <w:r>
        <w:rPr>
          <w:i/>
          <w:iCs/>
        </w:rPr>
        <w:t xml:space="preserve">Благодарности</w:t>
      </w:r>
      <w:r>
        <w:t xml:space="preserve"> </w:t>
      </w:r>
      <w:r>
        <w:rPr>
          <w:i/>
          <w:iCs/>
        </w:rPr>
        <w:t xml:space="preserve">Подписывайтесь на Penguin</w:t>
      </w:r>
    </w:p>
    <w:p>
      <w:pPr>
        <w:pStyle w:val="BodyText"/>
      </w:pPr>
    </w:p>
    <w:bookmarkEnd w:id="20"/>
    <w:bookmarkEnd w:id="21"/>
    <w:bookmarkStart w:id="24" w:name="предисловие-истории-о-создании-богатства"/>
    <w:p>
      <w:pPr>
        <w:pStyle w:val="Heading1"/>
      </w:pPr>
      <w:r>
        <w:t xml:space="preserve">Предисловие: Истории о создании богатства</w:t>
      </w:r>
    </w:p>
    <w:p>
      <w:pPr>
        <w:pStyle w:val="FirstParagraph"/>
        <w:jc w:val="start"/>
      </w:pPr>
      <w:r>
        <w:t xml:space="preserve">Мы часто слышим, как компании, предприниматели или отрасли называют себя</w:t>
      </w:r>
      <w:r>
        <w:t xml:space="preserve"> </w:t>
      </w:r>
      <w:r>
        <w:t xml:space="preserve">«создающими богатство». Контексты могут быть разными — финансы, крупная фарма или небольшие стартапы — но самоописания похожи: я особенно продуктивный участник экономики, моя деятельность создаёт богатство, я беру на себя большие «риски», и поэтому заслуживаю более высокого дохода, чем люди,</w:t>
      </w:r>
      <w:r>
        <w:t xml:space="preserve"> </w:t>
      </w:r>
      <w:r>
        <w:t xml:space="preserve">которые просто пользуются последствиями этой деятельности. Но что если в конце концов эти описания — всего лишь истории? Нарративы, созданные для оправдания неравенства богатства и доходов, щедро вознаграждающие немногих, кто сумел убедить государства и общество, что они заслуживают больших вознаграждений, в то время как остальным остаются лишь объедки.</w:t>
      </w:r>
    </w:p>
    <w:p>
      <w:pPr>
        <w:pStyle w:val="BodyText"/>
        <w:jc w:val="start"/>
      </w:pPr>
      <w:r>
        <w:t xml:space="preserve">В 2009 году Ллойд Бланкфейн, генеральный директор Goldman Sachs, заявил, что «Сотрудники Goldman Sachs — одни из самых продуктивных в мире.»</w:t>
      </w:r>
      <w:r>
        <w:t xml:space="preserve">1</w:t>
      </w:r>
    </w:p>
    <w:p>
      <w:pPr>
        <w:pStyle w:val="BodyText"/>
        <w:jc w:val="start"/>
      </w:pPr>
      <w:r>
        <w:t xml:space="preserve">Однако всего годом ранее Goldman был одним из главных действующих лиц в создании худшего финансового и экономического кризиса со времён 1930‑х годов. Налогоплательщикам США пришлось выделить $125 billion, чтобы выручить банк. Учитывая отвратительные результаты работы инвестиционного банка всего годом раньше, такое нахальное заявление генерального директора выглядело экстраординарным. Банк уволил 3,000 сотрудников в период с ноября 2007 по декабрь 2009 года, а прибыли резко упали.</w:t>
      </w:r>
      <w:r>
        <w:t xml:space="preserve">2</w:t>
      </w:r>
      <w:r>
        <w:t xml:space="preserve"> </w:t>
      </w:r>
      <w:r>
        <w:t xml:space="preserve">Банк и некоторые из его конкурентов были оштрафованы, хотя суммы казались небольшими по сравнению с последующими прибылями: штрафы в размере $550 million для Goldman и $297</w:t>
      </w:r>
      <w:r>
        <w:t xml:space="preserve"> </w:t>
      </w:r>
      <w:r>
        <w:t xml:space="preserve">million для J. P. Morgan, например.</w:t>
      </w:r>
      <w:r>
        <w:t xml:space="preserve">3</w:t>
      </w:r>
      <w:r>
        <w:t xml:space="preserve"> </w:t>
      </w:r>
      <w:r>
        <w:t xml:space="preserve">Несмотря ни на что, Goldman — вместе с другими банками и хедж‑фондами — продолжил делать ставки против тех самых инструментов, которые они создали и которые привели к такой турбулентности.</w:t>
      </w:r>
    </w:p>
    <w:p>
      <w:pPr>
        <w:pStyle w:val="BodyText"/>
        <w:jc w:val="start"/>
      </w:pPr>
      <w:r>
        <w:t xml:space="preserve">Хотя много говорили о наказании тех банков, которые способствовали кризису, ни один банкир не сел в тюрьму, а изменения едва ли затронули способность банков продолжать зарабатывать на спекуляциях: между 2009 и 2016 годами Goldman получил чистую прибыль в $63 billion при чистых доходах $250 billion.</w:t>
      </w:r>
      <w:r>
        <w:t xml:space="preserve">4</w:t>
      </w:r>
      <w:r>
        <w:t xml:space="preserve"> </w:t>
      </w:r>
      <w:r>
        <w:t xml:space="preserve">Только в 2009 году у них была рекордная чистая прибыль в $13.4 billion.</w:t>
      </w:r>
      <w:r>
        <w:t xml:space="preserve">5</w:t>
      </w:r>
      <w:r>
        <w:t xml:space="preserve"> </w:t>
      </w:r>
      <w:r>
        <w:t xml:space="preserve">И хотя правительство США спасло банковскую систему за счёт денег налогоплательщиков, ему не хватило смелости</w:t>
      </w:r>
    </w:p>
    <w:p>
      <w:pPr>
        <w:pStyle w:val="BodyText"/>
        <w:jc w:val="start"/>
      </w:pPr>
      <w:r>
        <w:t xml:space="preserve">потребовать от банков плату за такую рискованную деятельность. В конце концов оно просто было счастливо вернуть свои деньги.</w:t>
      </w:r>
    </w:p>
    <w:p>
      <w:pPr>
        <w:pStyle w:val="BodyText"/>
        <w:jc w:val="start"/>
      </w:pPr>
      <w:r>
        <w:t xml:space="preserve">Финансовые кризисы, разумеется, не новы. Однако столь экспансивная уверенность Бланкфейна в своём банке была бы менее характерна полвека назад.</w:t>
      </w:r>
    </w:p>
    <w:p>
      <w:pPr>
        <w:pStyle w:val="BodyText"/>
        <w:jc w:val="both"/>
      </w:pPr>
      <w:r>
        <w:t xml:space="preserve">До 1960‑х годов финансы в целом не считались «продуктивной» частью экономики. Их рассматривали как важные для передачи уже существующего богатства, но не для создания нового. Экономисты были настолько убеждены в вспомогательной роли финансов, что они даже не включали большинство банковских услуг — таких как приём вкладов и выдача кредитов — в свои расчёты того, сколько товаров и услуг производится</w:t>
      </w:r>
      <w:r>
        <w:t xml:space="preserve"> </w:t>
      </w:r>
      <w:r>
        <w:t xml:space="preserve">в экономике. Финансовый сектор оказался в их измерениях валового внутреннего продукта (ВВП) лишь как «промежуточный вклад» — услуга, способствующая функционированию других отраслей, которые считались настоящими создателями ценности.</w:t>
      </w:r>
    </w:p>
    <w:p>
      <w:pPr>
        <w:pStyle w:val="BodyText"/>
        <w:jc w:val="start"/>
      </w:pPr>
      <w:r>
        <w:t xml:space="preserve">Однако около 1970 года всё начало меняться. Национальные</w:t>
      </w:r>
      <w:r>
        <w:t xml:space="preserve"> </w:t>
      </w:r>
      <w:r>
        <w:t xml:space="preserve">счёта — дающие статистическую картину размера, состава и направления экономики — начали включать финансовый сектор в расчёты ВВП, общей стоимости товаров и услуг, произведённых в данной экономике.</w:t>
      </w:r>
      <w:r>
        <w:t xml:space="preserve">6</w:t>
      </w:r>
      <w:r>
        <w:t xml:space="preserve"> </w:t>
      </w:r>
      <w:r>
        <w:t xml:space="preserve">Это изменение в учёте совпало с дерегулированием финансового сектора, что, среди прочего, смягчило контроль над тем, сколько банки могли кредитовать, какие процентные ставки они могли</w:t>
      </w:r>
      <w:r>
        <w:t xml:space="preserve"> </w:t>
      </w:r>
      <w:r>
        <w:t xml:space="preserve">устанавливать и какие продукты продавать. В совокупности эти изменения фундаментально изменили поведение финансового сектора и усилили его влияние на «реальную» экономику. Финансовая сфера перестала быть спокойной карьерой. Наоборот, она стала быстрым путём для умных людей заработать большие деньги. После падения Берлинской стены в 1989 году некоторые из самых способных учёных Восточной Европы действительно отправились работать на Уолл‑стрит. Отрасль расширялась, становилась увереннее. Она открыто лоббировала свои интересы, утверждая, что финансы критически важны для создания богатства.</w:t>
      </w:r>
    </w:p>
    <w:p>
      <w:pPr>
        <w:pStyle w:val="BodyText"/>
        <w:jc w:val="start"/>
      </w:pPr>
      <w:r>
        <w:t xml:space="preserve">Сегодня проблема не только в размере финансового сектора и в том, что он обогнал рост нефинансовой экономики (например, промышленности), но и в его влиянии на поведение остальной части экономики, большая часть которой</w:t>
      </w:r>
      <w:r>
        <w:t xml:space="preserve"> </w:t>
      </w:r>
      <w:r>
        <w:t xml:space="preserve">была «финансиализирована». Финансовые операции и менталитет, которые они</w:t>
      </w:r>
      <w:r>
        <w:t xml:space="preserve"> </w:t>
      </w:r>
      <w:r>
        <w:t xml:space="preserve">порождают, пронизывают промышленность — это видно, когда менеджеры предпочитают тратить большую долю прибыли на выкуп акций, что, в свою очередь, поднимает</w:t>
      </w:r>
      <w:r>
        <w:t xml:space="preserve"> </w:t>
      </w:r>
      <w:r>
        <w:t xml:space="preserve">цены акций, опционные программы и вознаграждения топ‑менеджеров, вместо того чтобы</w:t>
      </w:r>
      <w:r>
        <w:t xml:space="preserve"> </w:t>
      </w:r>
      <w:r>
        <w:t xml:space="preserve">инвестировать в долгосрочное будущее бизнеса. Они называют это созданием ценности, но, как и в самом финансовом секторе, реальность часто</w:t>
      </w:r>
      <w:r>
        <w:t xml:space="preserve"> </w:t>
      </w:r>
      <w:r>
        <w:t xml:space="preserve">противоположна: извлечение ценности.</w:t>
      </w:r>
    </w:p>
    <w:bookmarkStart w:id="23" w:name="section"/>
    <w:p>
      <w:pPr>
        <w:pStyle w:val="Heading2"/>
      </w:pPr>
    </w:p>
    <w:p>
      <w:pPr>
        <w:pStyle w:val="FirstParagraph"/>
        <w:jc w:val="start"/>
      </w:pPr>
      <w:r>
        <w:t xml:space="preserve">Эти рассказы о создании ценности не ограничиваются финансами. В 2014 году фармацевтический гигант Gilead установил цену на своё новое средство против жизнеугрожающего вируса гепатита C, Harvoni, в размере 94 500 долларов за трёхмесячный курс. Gilead оправдывал такую цену, настаивая, что она отражает «ценность» для систем здравоохранения. Джон ЛаМаттина, бывший президент НИОКР в Pfizer, утверждал, что высокая цена специализированных препаратов оправдана тем, насколько они полезны для пациентов и общества в целом. На практике это означает соотнесение цены лекарства с затратами, которые болезнь нанесла бы обществу в случае отсутствия лечения или при лечении вторым по качеству доступным вариантом. Отрасль называет это «ценообразованием на основе ценности». Это аргумент, опровергаемый критиками, которые приводят кейсы, показывающие отсутствие корреляции между ценой противораковых препаратов и той пользой, которую они приносят.</w:t>
      </w:r>
      <w:r>
        <w:t xml:space="preserve">7</w:t>
      </w:r>
      <w:r>
        <w:t xml:space="preserve"> </w:t>
      </w:r>
      <w:r>
        <w:t xml:space="preserve">Один интерактивный калькулятор (</w:t>
      </w:r>
      <w:hyperlink r:id="rId22">
        <w:r>
          <w:rPr>
            <w:rStyle w:val="Hyperlink"/>
          </w:rPr>
          <w:t xml:space="preserve">www.drugabacus.org</w:t>
        </w:r>
      </w:hyperlink>
      <w:r>
        <w:t xml:space="preserve">), позволяющий вычислить «правильную» цену противоракового препарата на основе его ценных характеристик (увеличение продолжительности жизни, которое он обеспечивает пациентам, побочные эффекты и т. д.), показывает, что для большинства препаратов такая цена, основанная на ценности, ниже текущей рыночной цены.</w:t>
      </w:r>
      <w:r>
        <w:t xml:space="preserve">8</w:t>
      </w:r>
    </w:p>
    <w:p>
      <w:pPr>
        <w:pStyle w:val="BodyText"/>
        <w:jc w:val="start"/>
      </w:pPr>
      <w:r>
        <w:t xml:space="preserve">Тем не менее цены на лекарства не падают. Кажется, что аргументы отрасли о создании</w:t>
      </w:r>
      <w:r>
        <w:t xml:space="preserve"> </w:t>
      </w:r>
      <w:r>
        <w:t xml:space="preserve">ценности успешно нейтрализовали критику. Более того, значительная доля расходов на здравоохранение в западном мире вовсе не связана со здоровьем: эти расходы — просто та ценность, которую фармацевтическая промышленность извлекает.</w:t>
      </w:r>
    </w:p>
    <w:p>
      <w:pPr>
        <w:pStyle w:val="BodyText"/>
        <w:jc w:val="start"/>
      </w:pPr>
      <w:r>
        <w:t xml:space="preserve">Или возьмём то, как предприниматели из доткомовской и IT‑индустрии добиваются от правительств выгодного налогового режима под знаменем «создания богатства». С «инновацией» в роли новой движущей силы современного</w:t>
      </w:r>
      <w:r>
        <w:t xml:space="preserve"> </w:t>
      </w:r>
      <w:r>
        <w:t xml:space="preserve">капитализма апологеты Силиконовой долины убедительно выдают себя за предпринимателей и гаражных мастеров, высвобождающих «творческое разрушение», из которого рождаются рабочие места будущего. Эти новые игроки — от Google до Uber и Airbnb — нередко именуются «создателями богатства».</w:t>
      </w:r>
    </w:p>
    <w:p>
      <w:pPr>
        <w:pStyle w:val="BodyText"/>
        <w:jc w:val="start"/>
      </w:pPr>
      <w:r>
        <w:t xml:space="preserve">Однако эта соблазнительная история о создании ценности приводит к спорной налоговой политике: например, к политике «патентных ящиков», которая снижает налоги на продукцию с запатентованными компонентами якобы для стимулирования инноваций и вознаграждения за создание интеллектуальной собственности. Это политика, которая мало смысла имеет, поскольку патенты уже сами по себе являются монополиями,</w:t>
      </w:r>
      <w:r>
        <w:t xml:space="preserve"> </w:t>
      </w:r>
      <w:r>
        <w:t xml:space="preserve">которые по определению должны приносить высокую прибыль. Целями политиков не должно быть увеличение прибыли от монополий, а поощрение инвестиций в такие сферы, как научные исследования.</w:t>
      </w:r>
    </w:p>
    <w:p>
      <w:pPr>
        <w:pStyle w:val="BodyText"/>
        <w:jc w:val="start"/>
      </w:pPr>
      <w:r>
        <w:t xml:space="preserve">Многие из так называемых создателей богатства в технологической отрасли, например сооснователь PayPal Питер Тиль, часто заклеймляют правительство как чистое</w:t>
      </w:r>
    </w:p>
    <w:p>
      <w:pPr>
        <w:pStyle w:val="BodyText"/>
        <w:jc w:val="start"/>
      </w:pPr>
      <w:r>
        <w:t xml:space="preserve"> </w:t>
      </w:r>
      <w:r>
        <w:t xml:space="preserve">препятствие для создания богатства.</w:t>
      </w:r>
      <w:r>
        <w:t xml:space="preserve">9</w:t>
      </w:r>
      <w:r>
        <w:t xml:space="preserve"> </w:t>
      </w:r>
      <w:r>
        <w:t xml:space="preserve">Тиль зашёл так далеко, что учредил в Калифорнии движение за отделение, чтобы создатели богатства могли максимально дистанцироваться от тяжёлой руки государства. Когда Эрик Шмидт, исполнительный директор Google, его спросили о том, как компании контролируют наши персональные данные, он ответил тем, что счёл риторическим вопросом: «Вам бы хотелось, чтобы этим распоряжалось правительство?» Его ответ подпитал современную банальность: предприниматели — хорошие, правительство — плохое.</w:t>
      </w:r>
    </w:p>
    <w:p>
      <w:pPr>
        <w:pStyle w:val="BodyText"/>
        <w:jc w:val="start"/>
      </w:pPr>
      <w:r>
        <w:t xml:space="preserve">Вместе с тем, представляя себя современными героями, Apple и другие компании удобно забывают о первопроходческой роли государства в развитии новых технологий. Apple откровенно заявляла, что её вклад в общество не следует искать через налоги, а через признание её</w:t>
      </w:r>
      <w:r>
        <w:t xml:space="preserve"> </w:t>
      </w:r>
      <w:r>
        <w:t xml:space="preserve">великолепных штуковин. Но разве налогоплательщик, помогший Apple создать эти продукты и обеспечивший рекордные прибыли и гигантские денежные резервы, не заслуживает чего‑то взамен, помимо ряда несомненно блестящих гаджетов? Сам вопрос подчёркивает, насколько нам нужна радикально иная история о том, кто на самом деле создавал богатство изначально — и кто впоследствии его извлекал.</w:t>
      </w:r>
    </w:p>
    <w:p>
      <w:pPr>
        <w:pStyle w:val="BodyText"/>
        <w:jc w:val="start"/>
      </w:pPr>
      <w:r>
        <w:t xml:space="preserve">Если в промышленности так много создателей богатства, то неизбежный</w:t>
      </w:r>
      <w:r>
        <w:t xml:space="preserve"> </w:t>
      </w:r>
      <w:r>
        <w:t xml:space="preserve">вывод состоит в том, что на противоположном конце шкалы, где резвятся банкиры, основанные на науке фармкомпании и предприимчивые гики, находятся инертные, извлекающие ценность государственные служащие и бюрократы в</w:t>
      </w:r>
      <w:r>
        <w:t xml:space="preserve"> </w:t>
      </w:r>
      <w:r>
        <w:t xml:space="preserve">правительстве. В этой точке зрения частное предпринимательство — быстрый гепард, приносящий миру инновации, а правительство — медлительная черепаха, мешающая прогрессу, или, если выбрать другую метафору, кафкианский бюрократ, погребённый под бумагами, громоздкий и неэффективный. Правительство изображается как обуза для общества, финансируемая обязательными налогами, которые платят терпеливые</w:t>
      </w:r>
      <w:r>
        <w:t xml:space="preserve"> </w:t>
      </w:r>
      <w:r>
        <w:t xml:space="preserve">граждане. В этой истории всегда только один вывод: больше рынка и меньше государства. Чем стройнее, подтянутее и эффективнее государственный аппарат, тем лучше.</w:t>
      </w:r>
    </w:p>
    <w:p>
      <w:pPr>
        <w:pStyle w:val="BodyText"/>
        <w:jc w:val="start"/>
      </w:pPr>
      <w:r>
        <w:t xml:space="preserve">Во всех этих случаях — от финансов до фармацевтики и IT — правительства перегибают назад, чтобы привлечь этих якобы создающих ценность людей и компании, при этом размахивая перед ними налоговыми льготами и освобождениями от бумажной волокиты, которая, как считают, сдерживает их энергию по созданию богатства. СМИ засыпают создателей богатства похвалой, политики заигрывают с ними, и для многих они — фигуры высокого статуса, которыми восхищаются и подражают. Но кто решил, что они создают ценность? Какое определение ценности используется, чтобы отличить создание ценности от извлечения ценности или даже от её разрушения?</w:t>
      </w:r>
    </w:p>
    <w:p>
      <w:pPr>
        <w:pStyle w:val="BodyText"/>
      </w:pPr>
      <w:r>
        <w:t xml:space="preserve">Почему мы так охотно поверили в этот рассказ о добре и зле?</w:t>
      </w:r>
      <w:r>
        <w:t xml:space="preserve"> </w:t>
      </w:r>
      <w:r>
        <w:t xml:space="preserve">Как измеряется ценность, создаваемая государственным сектором, и почему она…</w:t>
      </w:r>
    </w:p>
    <w:p>
      <w:pPr>
        <w:pStyle w:val="BodyText"/>
        <w:jc w:val="start"/>
      </w:pPr>
      <w:r>
        <w:t xml:space="preserve"> </w:t>
      </w:r>
      <w:r>
        <w:t xml:space="preserve">чаще всего рассматривается просто как менее эффективная версия частного сектора? А что если на самом деле для этой истории вообще нет никаких доказательств? Что если она возникла лишь из набора глубоко укоренившихся идей? Какие новые истории мы могли бы рассказать?</w:t>
      </w:r>
    </w:p>
    <w:p>
      <w:pPr>
        <w:pStyle w:val="BodyText"/>
        <w:jc w:val="start"/>
      </w:pPr>
      <w:r>
        <w:t xml:space="preserve">Греческий философ Платон однажды утверждал, что рассказчики правят</w:t>
      </w:r>
      <w:r>
        <w:t xml:space="preserve"> </w:t>
      </w:r>
      <w:r>
        <w:t xml:space="preserve">миром. Его великое произведение</w:t>
      </w:r>
      <w:r>
        <w:t xml:space="preserve"> </w:t>
      </w:r>
      <w:r>
        <w:rPr>
          <w:i/>
          <w:iCs/>
        </w:rPr>
        <w:t xml:space="preserve">«Государство»</w:t>
      </w:r>
      <w:r>
        <w:t xml:space="preserve"> </w:t>
      </w:r>
      <w:r>
        <w:t xml:space="preserve">отчасти является руководством по воспитанию правителя его идеального государства — Стража. Платон понимал, что истории формируют характер, культуру и поведение: «Первое наше дело — надзирать за созданием рассказов, выбирать только те, которые мы считаем годными, и отвергать остальные. Мы убедим матерей и нянь рассказывать выбранные нами истории</w:t>
      </w:r>
      <w:r>
        <w:t xml:space="preserve"> </w:t>
      </w:r>
      <w:r>
        <w:t xml:space="preserve">своим детям и с их помощью формировать умы и характеры, а не тела. Большую часть ныне распространённых рассказов нам придётся отвергнуть.»</w:t>
      </w:r>
      <w:r>
        <w:t xml:space="preserve">10</w:t>
      </w:r>
    </w:p>
    <w:p>
      <w:pPr>
        <w:pStyle w:val="BodyText"/>
        <w:jc w:val="both"/>
      </w:pPr>
      <w:r>
        <w:t xml:space="preserve">Платон не любил мифы о плохо ведущих себя богах. В этой книге рассматривается более современный миф о создании ценности в экономике. Я утверждаю, что такое мифотворчество позволило осуществить огромный объём присвоения ценности, благодаря чему некоторые люди стали чрезвычайно богатыми, выкачивая общественное богатство. Между 1975 и 2015 годами реальный ВВП США — размер экономики с учётом инфляции — примерно утроился, с $5.49 трлн до $16.58</w:t>
      </w:r>
      <w:r>
        <w:t xml:space="preserve"> </w:t>
      </w:r>
      <w:r>
        <w:t xml:space="preserve">трлн.</w:t>
      </w:r>
      <w:r>
        <w:t xml:space="preserve">11</w:t>
      </w:r>
      <w:r>
        <w:t xml:space="preserve"> </w:t>
      </w:r>
      <w:r>
        <w:t xml:space="preserve">За этот период производительность выросла более чем на 60 процентов. Тем не менее с 1979 года реальная почасовая оплата труда для подавляющего большинства американских работников застопорилась или даже сократилась.</w:t>
      </w:r>
      <w:r>
        <w:t xml:space="preserve">12</w:t>
      </w:r>
      <w:r>
        <w:t xml:space="preserve"> </w:t>
      </w:r>
      <w:r>
        <w:t xml:space="preserve">Иными словами, почти четыре десятилетия крошечная элита присвоила себе почти все выгоды от расширяющейся экономики. Не нужно далеко ходить, чтобы увидеть, кто входит в эту элиту. Марк Цукерберг бросил Гарвард в девятнадцать лет, чтобы запустить Facebook. Сейчас ему чуть за тридцать. По данным Forbes,</w:t>
      </w:r>
      <w:r>
        <w:t xml:space="preserve">13</w:t>
      </w:r>
      <w:r>
        <w:t xml:space="preserve"> </w:t>
      </w:r>
      <w:r>
        <w:t xml:space="preserve">за год до середины 2016 года состояние Цукерберга увеличилось на $18 млрд, что довело его оценочный капитал до $70,8 млрд. Он — четвёртый по богатству человек в США и пятый в мире.</w:t>
      </w:r>
      <w:r>
        <w:t xml:space="preserve">14</w:t>
      </w:r>
    </w:p>
    <w:p>
      <w:pPr>
        <w:pStyle w:val="BodyText"/>
        <w:jc w:val="start"/>
      </w:pPr>
      <w:r>
        <w:t xml:space="preserve">Нелепо поддерживать доминирующее повествование о том, что растущее неравенство в США и во многих других экономиках объясняется исключительно тем, что очень умные люди особенно преуспевают в инновационных секторах. Богатство создаётся коллективно, а массовое несоответствие в распределении выгод от экономического роста часто является результатом именно присвоения ценности, масштаб которого глобализация значительно увеличила.</w:t>
      </w:r>
    </w:p>
    <w:p>
      <w:pPr>
        <w:pStyle w:val="BodyText"/>
        <w:jc w:val="start"/>
      </w:pPr>
      <w:r>
        <w:t xml:space="preserve">В конце второго квартала 2016 года у Facebook было 1,71 миллиарда ежемесячных активных пользователей — почти каждый четвёртый человек на планете. Дисбаланс в распределении выгод от экономического роста является одной из главных причин растущего социального неравенства во многих зрелых экономиках, что</w:t>
      </w:r>
    </w:p>
    <w:p>
      <w:pPr>
        <w:pStyle w:val="BodyText"/>
        <w:jc w:val="start"/>
      </w:pPr>
      <w:r>
        <w:t xml:space="preserve"> </w:t>
      </w:r>
      <w:r>
        <w:t xml:space="preserve">в свою очередь имеет глубокие политические последствия — возможно, в том числе и голосование Великобритании по вопросу выхода из Европейского союза. Многие люди, которые чувствовали, что глобализация оставила их позади, проголосовали за Brexit.</w:t>
      </w:r>
    </w:p>
    <w:p>
      <w:pPr>
        <w:pStyle w:val="BodyText"/>
        <w:jc w:val="start"/>
      </w:pPr>
      <w:r>
        <w:t xml:space="preserve">Экономисты должны нести значительную долю вины за плачевные результаты господствующей истории о ценности. Мы перестали спорить о ценности — и в результате позволили одной истории о «создании богатства» и «создателях богатства» доминировать почти без возражений.</w:t>
      </w:r>
    </w:p>
    <w:p>
      <w:pPr>
        <w:pStyle w:val="BodyText"/>
        <w:jc w:val="start"/>
      </w:pPr>
      <w:r>
        <w:t xml:space="preserve">Цель этой книги — изменить это положение, вновь оживив дебаты о ценности, которые раньше были — и, как я утверждаю, по-прежнему должны быть — в центре экономического мышления. Если ценность определяется ценой, установленной якобы силами спроса и предложения, то пока деятельность приносит цену (законно), её воспринимают как создающую ценность. Значит, если вы зарабатываете много, вы, должно быть, создатель ценности. Я докажу, что то, как слово «ценность» используется в современной экономике, облегчило замаскированное под создание ценности присвоение ценности. В результате рента (незаработанный доход) путается с прибылью (заработанным доходом); неравенство растёт, а инвестиции в реальную экономику падают. Более того, если мы не можем отличить создание ценности от её присвоения, практически невозможно вознаградить первое в ущерб второму. Если цель — добиться роста, более ориентированного на инновации (инновационно ориентированный рост, «smart growth»), более инклюзивного и более устойчивого, нам нужна лучшая концепция ценности, чтобы управлять этим курсом.</w:t>
      </w:r>
    </w:p>
    <w:p>
      <w:pPr>
        <w:pStyle w:val="BodyText"/>
        <w:jc w:val="start"/>
      </w:pPr>
      <w:r>
        <w:t xml:space="preserve">Это не абстрактная дискуссия. У неё далеко идущие последствия — социальные и политические, а также экономические — для всех. То, как мы обсуждаем ценность, влияет на поведение всех нас, от гигантских корпораций до самого скромного покупателя, и, в свою очередь, возвращается в экономику и на то, как мы измеряем её эффективность. Философы называют это «перформативностью»: то, как мы говорим о вещах, влияет на поведение, а затем и на наши теории. Иными словами, это самоисполняющееся пророчество.</w:t>
      </w:r>
    </w:p>
    <w:p>
      <w:pPr>
        <w:pStyle w:val="BodyText"/>
        <w:jc w:val="start"/>
      </w:pPr>
      <w:r>
        <w:t xml:space="preserve">Если мы не можем определить, что мы понимаем под ценностью, мы не можем быть уверены, что сможем её производить, справедливо распределять или поддерживать экономический рост. Понимание ценности, таким образом, имеет критическое значение для всех остальных разговоров о том, куда движется наша экономика и как изменить её курс.</w:t>
      </w:r>
    </w:p>
    <w:p>
      <w:pPr>
        <w:pStyle w:val="BodyText"/>
      </w:pPr>
    </w:p>
    <w:bookmarkEnd w:id="23"/>
    <w:bookmarkEnd w:id="24"/>
    <w:bookmarkStart w:id="29" w:name="введение-созидание-против-присвоения-1"/>
    <w:p>
      <w:pPr>
        <w:pStyle w:val="Heading1"/>
      </w:pPr>
      <w:r>
        <w:t xml:space="preserve">Введение: Созидание против присвоения</w:t>
      </w:r>
    </w:p>
    <w:p>
      <w:pPr>
        <w:pStyle w:val="FirstParagraph"/>
        <w:jc w:val="start"/>
      </w:pPr>
      <w:r>
        <w:rPr>
          <w:i/>
          <w:iCs/>
        </w:rPr>
        <w:t xml:space="preserve">Эти варварские золотые бароны — они не находили золото, они не добывали его,</w:t>
      </w:r>
      <w:r>
        <w:t xml:space="preserve"> </w:t>
      </w:r>
      <w:r>
        <w:rPr>
          <w:i/>
          <w:iCs/>
        </w:rPr>
        <w:t xml:space="preserve">они не перерабатывали его, но какой‑то странной алхимией всё золото становилось их.</w:t>
      </w:r>
    </w:p>
    <w:p>
      <w:pPr>
        <w:pStyle w:val="BodyText"/>
        <w:jc w:val="end"/>
      </w:pPr>
      <w:r>
        <w:t xml:space="preserve">Биг Билл Хейвуд, основатель первого промышленного профсоюза США</w:t>
      </w:r>
      <w:r>
        <w:t xml:space="preserve">1</w:t>
      </w:r>
    </w:p>
    <w:p>
      <w:pPr>
        <w:pStyle w:val="BodyText"/>
        <w:jc w:val="start"/>
      </w:pPr>
      <w:r>
        <w:t xml:space="preserve">Билл Хейвуд выразил своё изумление ёмко. Он представлял мужчин и женщин американской горнодобывающей отрасли в начале XX века и в годы Великой депрессии 1930-х. Он был глубоко погружён в эту отрасль. Но даже Хейвуд не мог ответить на вопрос: почему владельцы капитала, которые почти ничего не делали, кроме как покупали и продавали золото на рынке, зарабатывали так много, в то время как рабочие, вкладывавшие свои умственные и физические силы, чтобы найти его, добыть и переработать, получали так мало? Почему «присваивающие» зарабатывали так много за счёт «создающих»?</w:t>
      </w:r>
    </w:p>
    <w:p>
      <w:pPr>
        <w:pStyle w:val="BodyText"/>
        <w:jc w:val="start"/>
      </w:pPr>
      <w:r>
        <w:t xml:space="preserve">Похожие вопросы задают и сегодня. В 2016 году британская сеть магазинов BHS рухнула. Компания была основана в 1928 году, а в 2004 году её купил сэр Филип Грин, известный ритейлер, за £200 млн. В 2015 году сэр Филип продал бизнес за £1 группе инвесторов во главе с британским бизнесменом Домиником Чэппеллом. Находясь под контролем сэра Филипа, он и его семья вывели из BHS, по оценкам, £580 млн в виде дивидендов, арендных платежей и процентов по займам, которые они предоставляли компании. Крах BHS оставил без работы 11 000 человек и привёл пенсионный фонд компании к дефициту в £571 млн, хотя фонд был профицитным, когда сэр Филип его приобрёл.</w:t>
      </w:r>
      <w:r>
        <w:t xml:space="preserve">2</w:t>
      </w:r>
      <w:r>
        <w:t xml:space="preserve"> </w:t>
      </w:r>
      <w:r>
        <w:t xml:space="preserve">Отчёт Комитета Палаты общин по труду и пенсиям по этой катастрофе обвинил сэра Филипа, мистера Чэппелла и их «прислужников» в «систематическом разграблении». Для сотрудников и пенсионеров BHS, зависевших от компании ради достойного существования своих семей, это было присвоение ценности — отчуждение выгод, явно несоразмерное экономическому вкладу — в гигантских масштабах. Для сэра Филипа и других, контролировавших бизнес, это считалось созданием ценности.</w:t>
      </w:r>
    </w:p>
    <w:p>
      <w:pPr>
        <w:pStyle w:val="BodyText"/>
        <w:jc w:val="start"/>
      </w:pPr>
      <w:r>
        <w:t xml:space="preserve">Хотя деятельность сэра Филипа можно было бы рассматривать как эксцесс отдельного человека, его ментальность вовсе не редкость: сегодня многие крупные корпорации также виновны в смешении создания ценности и её присвоения. Так, например, в августе 2016 года Европейская комиссия,</w:t>
      </w:r>
    </w:p>
    <w:p>
      <w:pPr>
        <w:pStyle w:val="BodyText"/>
        <w:jc w:val="start"/>
      </w:pPr>
      <w:r>
        <w:t xml:space="preserve"> </w:t>
      </w:r>
      <w:r>
        <w:t xml:space="preserve">исполнительный орган Европейского союза (ЕС), разжёг международный спор между ЕС и США, когда обязал Apple выплатить Ирландии €13 млрд недоплаченных налогов.</w:t>
      </w:r>
      <w:r>
        <w:t xml:space="preserve">3</w:t>
      </w:r>
    </w:p>
    <w:p>
      <w:pPr>
        <w:pStyle w:val="BodyText"/>
        <w:jc w:val="start"/>
      </w:pPr>
      <w:r>
        <w:t xml:space="preserve">Apple — крупнейшая по рыночной капитализации компания в мире. В 2015 году она держала за пределами США огромный объём наличности и ценных бумаг на сумму $187 млрд</w:t>
      </w:r>
      <w:r>
        <w:t xml:space="preserve">4</w:t>
      </w:r>
    </w:p>
    <w:p>
      <w:pPr>
        <w:pStyle w:val="BodyText"/>
        <w:jc w:val="start"/>
      </w:pPr>
      <w:r>
        <w:t xml:space="preserve">– примерно равный объёму экономики Чехии в том году</w:t>
      </w:r>
      <w:r>
        <w:t xml:space="preserve">5</w:t>
      </w:r>
      <w:r>
        <w:t xml:space="preserve"> </w:t>
      </w:r>
      <w:r>
        <w:t xml:space="preserve">– чтобы избежать уплаты американских налогов, которые бы стали причитающимися при репатриации прибыли. По соглашению с Ирландией, действовавшему с 1991 года, две ирландские дочерние компании Apple получили очень льготный налоговый режим.</w:t>
      </w:r>
      <w:r>
        <w:t xml:space="preserve"> </w:t>
      </w:r>
      <w:r>
        <w:t xml:space="preserve">Дочерними компаниями были Apple Sales International (ASI), которая учитывала всю прибыль от продаж iPhone и других устройств Apple в Европе, на Ближнем Востоке, в Африке и Индии; и Apple Operations Europe, которая производила компьютеры. Apple передала права на разработку своих продуктов ASI за символическую сумму, тем самым лишив американских налогоплательщиков доходов от технологий, воплощённых в продуктах Apple, ранняя разработка которых была профинансирована государством. Европейская комиссия утверждала, что</w:t>
      </w:r>
      <w:r>
        <w:t xml:space="preserve"> </w:t>
      </w:r>
      <w:r>
        <w:t xml:space="preserve">максимальная ставка налога, применимая к прибыли, отражённой через Ирландию и подлежащей налогообложению, составляла 1 процент, тогда как в 2014 году Apple платила налог в размере 0.005 процента. Обычная ставка налога на корпорации в Ирландии — 12,5 процента.</w:t>
      </w:r>
    </w:p>
    <w:p>
      <w:pPr>
        <w:pStyle w:val="BodyText"/>
        <w:jc w:val="start"/>
      </w:pPr>
      <w:r>
        <w:t xml:space="preserve">Более того, эти «ирландские» дочерние компании Apple на самом деле нигде не имели налогового резидентства. Это произошло потому, что они воспользовались несоответствием между ирландскими и американскими определениями резидентства. Почти вся прибыль дочерних компаний была отнесена к их «штаб‑квартирам», существовавшим лишь на бумаге. Комиссия обязала Apple выплатить недоимки по налогам на том основании, что сделка Ирландии с Apple представляла собой незаконную государственную помощь (государственную поддержку, дающую компании преимущество перед конкурентами); Ирландия не предлагала другим компаниям аналогичных условий. По версии Комиссии, Ирландия предоставила Apple сверхнизкие налоги в обмен на создание рабочих мест в других подразделениях Apple в этой стране. Apple и Ирландия отвергли требование Комиссии — и, разумеется, Apple не единственная крупная корпорация, строившая экзотические налоговые схемы.</w:t>
      </w:r>
    </w:p>
    <w:p>
      <w:pPr>
        <w:pStyle w:val="BodyText"/>
        <w:jc w:val="start"/>
      </w:pPr>
      <w:r>
        <w:t xml:space="preserve">Но цикл присвоения ценности Apple не ограничивается её международными налоговыми операциями — он также гораздо ближе к дому. Apple извлекала ценность не только из карманов ирландских налогоплательщиков; правительство Ирландии, в свою очередь, извлекало ценность из американских налогоплательщиков. Почему так? Apple создавала свою интеллектуальную собственность в Калифорнии, где базируется её штаб‑квартира. Более того, как я утверждал в своей предыдущей книге,</w:t>
      </w:r>
      <w:r>
        <w:t xml:space="preserve"> </w:t>
      </w:r>
      <w:r>
        <w:rPr>
          <w:i/>
          <w:iCs/>
        </w:rPr>
        <w:t xml:space="preserve">Предпринимательское государство</w:t>
      </w:r>
      <w:r>
        <w:t xml:space="preserve">,</w:t>
      </w:r>
      <w:r>
        <w:t xml:space="preserve">6</w:t>
      </w:r>
      <w:r>
        <w:t xml:space="preserve"> </w:t>
      </w:r>
      <w:r>
        <w:t xml:space="preserve">и что кратко обсуждается здесь, в главе 7, все технологии, делающие смартфон «умным», были</w:t>
      </w:r>
      <w:r>
        <w:t xml:space="preserve"> </w:t>
      </w:r>
      <w:r>
        <w:t xml:space="preserve">профинансированы государством. Но в 2006 году Apple создала дочернюю компанию в Рено, штат Невада, где отсутствуют налог на прибыль корпораций и налог на прирост капитала, чтобы избежать</w:t>
      </w:r>
    </w:p>
    <w:p>
      <w:pPr>
        <w:pStyle w:val="BodyText"/>
        <w:jc w:val="start"/>
      </w:pPr>
      <w:r>
        <w:t xml:space="preserve">уплаты налогов штату Калифорния. Под креативным названием Braeburn Capital Apple перенаправляла часть своих американских прибылей в невадскую дочернюю компанию вместо того, чтобы отражать их в Калифорнии. Между 2006 и 2012 годами Apple получила $2,5 млрд процентов и дивидендов, учтённых в Неваде, чтобы избежать калифорнийских налогов. Известно, что крупный долг Калифорнии существенно сократился бы, если бы Apple полно и точно отражала свои американские доходы в этом штате, где зародилась значительная часть её ценности (архитектура, дизайн, продажи, маркетинг и так далее). Таким образом, присвоение ценности ставит штаты США друг против друга, как и США против других стран.</w:t>
      </w:r>
    </w:p>
    <w:p>
      <w:pPr>
        <w:pStyle w:val="BodyText"/>
        <w:jc w:val="start"/>
      </w:pPr>
      <w:r>
        <w:t xml:space="preserve">Очевидно, что весьма сложные налоговые схемы Apple были</w:t>
      </w:r>
      <w:r>
        <w:t xml:space="preserve"> </w:t>
      </w:r>
      <w:r>
        <w:t xml:space="preserve">в первую очередь направлены на извлечение максимальной выгоды из бизнеса — путём уклонения от уплаты значительных налогов, которые могли бы пойти на пользу обществам, где компания работала. Apple, несомненно, создаёт ценность; но игнорировать ту поддержку, которую ей оказали налогоплательщики, а затем сталкивать штаты и страны друг с другом — явно не путь к созданию инновационной экономики или к обеспечению инклюзивного роста, выгодного a</w:t>
      </w:r>
      <w:r>
        <w:t xml:space="preserve"> </w:t>
      </w:r>
      <w:r>
        <w:t xml:space="preserve">широким слоям населения, а не только тем, кто лучше умеет «обходить» систему.</w:t>
      </w:r>
    </w:p>
    <w:p>
      <w:pPr>
        <w:pStyle w:val="BodyText"/>
        <w:jc w:val="start"/>
      </w:pPr>
      <w:r>
        <w:t xml:space="preserve">Существует и ещё одно измерение извлечения стоимости Apple. Многие подобные корпорации используют свою прибыль для краткосрочного роста цен на акции, вместо того чтобы реинвестировать её в долгосрочное производство. Основной способ — использование денежных резервов для выкупа акций у инвесторов, под предлогом максимизации «ценности для акционеров» (дохода, получаемого акционерами компании, основанного на оценке</w:t>
      </w:r>
      <w:r>
        <w:t xml:space="preserve"> </w:t>
      </w:r>
      <w:r>
        <w:t xml:space="preserve">цены её акции). Но неудивительно, что среди основных бенефициаров программ выкупа акций оказываются менеджеры с щедрыми опционными схемами в составе своих вознаграждений — те самые менеджеры, которые реализуют эти программы. В 2012 году, например, Apple объявила программу выкупа акций объёмом до ошеломляющих $100 млрд, отчасти чтобы отразить давление «активистских» акционеров, требовавших вернуть им наличность, чтобы «разблокировать ценность для акционеров».</w:t>
      </w:r>
      <w:r>
        <w:t xml:space="preserve">7</w:t>
      </w:r>
      <w:r>
        <w:t xml:space="preserve"> </w:t>
      </w:r>
      <w:r>
        <w:t xml:space="preserve">Вместо реинвестиций в бизнес Apple предпочла перераспределить наличные в пользу акционеров.</w:t>
      </w:r>
    </w:p>
    <w:p>
      <w:pPr>
        <w:pStyle w:val="BodyText"/>
        <w:jc w:val="start"/>
      </w:pPr>
      <w:r>
        <w:t xml:space="preserve">Алхимия «берущих» против «делающих», о которой Биг Билл Хейвуд говорил ещё в 1920‑е годы, продолжается и сегодня.</w:t>
      </w:r>
    </w:p>
    <w:bookmarkStart w:id="25" w:name="общие-критики-извлечения-ценности"/>
    <w:p>
      <w:pPr>
        <w:pStyle w:val="Heading2"/>
        <w:jc w:val="end"/>
      </w:pPr>
      <w:r>
        <w:t xml:space="preserve">ОБЩИЕ КРИТИКИ ИЗВЛЕЧЕНИЯ ЦЕННОСТИ</w:t>
      </w:r>
    </w:p>
    <w:p>
      <w:pPr>
        <w:pStyle w:val="FirstParagraph"/>
        <w:jc w:val="start"/>
      </w:pPr>
      <w:r>
        <w:t xml:space="preserve">Жизненно важное, но часто смазанное различие между извлечением ценности и её созданием имеет последствия, выходящие далеко за пределы судьбы компаний и их работников, а иногда — и целых обществ. Социальные, экономические и политические последствия извлечения ценности огромны. До финансового кризиса 2007 года</w:t>
      </w:r>
    </w:p>
    <w:p>
      <w:pPr>
        <w:pStyle w:val="BodyText"/>
        <w:jc w:val="start"/>
      </w:pPr>
      <w:r>
        <w:t xml:space="preserve"> </w:t>
      </w:r>
      <w:r>
        <w:t xml:space="preserve">Доля доходов верхнего 1 процента в США выросла с 9,4 процента в 1980 году до ошеломляющих 22,6 процента в 2007 году. И ситуация лишь ухудшается. С 2009 года неравенство растёт ещё быстрее, чем до финансового краха 2008 года. В 2015 году совокупное состояние шестидесяти двух самых богатых людей планеты оценивалось примерно на том же уровне, что и состояние нижней половины населения Земли — 3,5 миллиарда человек.</w:t>
      </w:r>
      <w:r>
        <w:t xml:space="preserve">8</w:t>
      </w:r>
    </w:p>
    <w:p>
      <w:pPr>
        <w:pStyle w:val="BodyText"/>
        <w:jc w:val="start"/>
      </w:pPr>
      <w:r>
        <w:t xml:space="preserve">Так как же эта «алхимия» продолжается? Обычная критика современного капитализма заключается в том, что он вознаграждает «искателей ренты» в ущерб настоящим «создателям богатства». Под «исканием ренты» здесь понимают стремление получать доход не за счёт создания чего‑то нового, а путём завышения цены выше «конкурентного уровня» и подрыва конкуренции через использование особых преимуществ (включая эксплуатацию труда) или, в случае отрасли с крупными фирмами, их способности не пускать другие компании в эту отрасль, сохраняя тем самым монопольное преимущество. Деятельность по извлечению ренты часто описывают и по‑другому: побеждают «берущие» против «делающих», «хищнический» капитализм вытесняет «продуктивный». Это рассматривают как ключевой — возможно, самую главную — причину, по которой 1 процент обрёл власть над 99 процентами.</w:t>
      </w:r>
      <w:r>
        <w:t xml:space="preserve">9</w:t>
      </w:r>
      <w:r>
        <w:t xml:space="preserve"> </w:t>
      </w:r>
      <w:r>
        <w:t xml:space="preserve">Обычными мишенями такой критики выступают банки и другие финансовые институты. Их видят как тех, кто наживается на спекуляциях, основанных почти лишь на принципе «купил дешево — продал дорого», либо закупает и дробит производительные активы лишь затем, чтобы перепродать их без какой‑либо реальной добавленной стоимости.</w:t>
      </w:r>
    </w:p>
    <w:p>
      <w:pPr>
        <w:pStyle w:val="BodyText"/>
        <w:jc w:val="start"/>
      </w:pPr>
      <w:r>
        <w:t xml:space="preserve">Более тонкие анализы связывали рост неравенства с тем особым образом, в котором «те, кто извлекает ценность», наращивали своё богатство. Французский</w:t>
      </w:r>
    </w:p>
    <w:p>
      <w:pPr>
        <w:pStyle w:val="BodyText"/>
        <w:jc w:val="start"/>
      </w:pPr>
      <w:r>
        <w:t xml:space="preserve">экономист Томас Пикетти в своей влиятельной книге</w:t>
      </w:r>
      <w:r>
        <w:t xml:space="preserve"> </w:t>
      </w:r>
      <w:r>
        <w:rPr>
          <w:i/>
          <w:iCs/>
        </w:rPr>
        <w:t xml:space="preserve">Капитал в XXI веке</w:t>
      </w:r>
      <w:r>
        <w:t xml:space="preserve"> </w:t>
      </w:r>
      <w:r>
        <w:t xml:space="preserve">сосредотачивается на неравенстве, порождённом хищнической финансовой индустрией, которая обложена налогами недостаточно, и на механизмах передачи богатства через поколения, что даёт самым богатым фору в дальнейшем обогащении. Анализ Пикетти важен для понимания того, почему норма прибыли на финансовые активы (которую он называет капиталом) была выше, чем на экономический рост, и он призывает к более высоким налогам на накопленное богатство и наследство, чтобы разорвать это порочное кольцо. По его мнению, такие налоги в идеале должны быть глобальными, чтобы одна страна не демпинговала другую.</w:t>
      </w:r>
    </w:p>
    <w:p>
      <w:pPr>
        <w:pStyle w:val="BodyText"/>
        <w:jc w:val="start"/>
      </w:pPr>
      <w:r>
        <w:t xml:space="preserve">Ещё один ведущий мыслитель, американский экономист Джозеф Стиглиц, исследовал, как слабое регулирование и монополистические практики позволили тому, что экономисты называют «извлечением ренты», которое он считает главным толчком</w:t>
      </w:r>
      <w:r>
        <w:t xml:space="preserve"> </w:t>
      </w:r>
      <w:r>
        <w:t xml:space="preserve"> </w:t>
      </w:r>
      <w:r>
        <w:t xml:space="preserve">к подъёму 1 процента в США.</w:t>
      </w:r>
      <w:r>
        <w:t xml:space="preserve">10</w:t>
      </w:r>
      <w:r>
        <w:t xml:space="preserve"> </w:t>
      </w:r>
      <w:r>
        <w:t xml:space="preserve">По Стиглицу, эта рента — это доход, получаемый за счёт создания препятствий для других бизнесов, например барьеров, препятствующих появлению новых компаний в секторе, или</w:t>
      </w:r>
    </w:p>
    <w:p>
      <w:pPr>
        <w:pStyle w:val="BodyText"/>
        <w:jc w:val="start"/>
      </w:pPr>
      <w:r>
        <w:t xml:space="preserve"> </w:t>
      </w:r>
      <w:r>
        <w:t xml:space="preserve">дерегулирования, позволившего финансовому сектору занять непропорционально большое место по отношению к остальной части экономики. Предположение состоит в том, что при меньшем количестве препятствий</w:t>
      </w:r>
      <w:r>
        <w:t xml:space="preserve"> </w:t>
      </w:r>
      <w:r>
        <w:t xml:space="preserve"> </w:t>
      </w:r>
      <w:r>
        <w:t xml:space="preserve">для функционирования экономической конкуренции распределение доходов станет более равномерным.</w:t>
      </w:r>
      <w:r>
        <w:t xml:space="preserve">11</w:t>
      </w:r>
    </w:p>
    <w:p>
      <w:pPr>
        <w:pStyle w:val="BodyText"/>
        <w:jc w:val="start"/>
      </w:pPr>
      <w:r>
        <w:t xml:space="preserve">Я считаю, что можно пойти ещё дальше в этих анализах «создателей» против «извлекающих», объясняющих, почему наша экономика с её вопиющим неравенством доходов и богатства пошла так наперекосяк. Чтобы понять, почему одних считают «извлекающими ценность», откачивающими богатство из национальных экономик, в то время как другие являются «создателями богатства», но не получают от этого выгоды, недостаточно смотреть только на препятствия для идеализированной формы совершенной конкуренции. Между тем мейнстримные представления о ренте не ставят под сомнение фундаментально механизмов извлечения ценности — именно поэтому оно и продолжается.</w:t>
      </w:r>
    </w:p>
    <w:p>
      <w:pPr>
        <w:pStyle w:val="BodyText"/>
        <w:jc w:val="start"/>
      </w:pPr>
      <w:r>
        <w:t xml:space="preserve">Чтобы решить эти проблемы в корне, нам нужно исследовать, откуда вообще берётся</w:t>
      </w:r>
      <w:r>
        <w:t xml:space="preserve"> </w:t>
      </w:r>
      <w:r>
        <w:rPr>
          <w:i/>
          <w:iCs/>
        </w:rPr>
        <w:t xml:space="preserve">ценность</w:t>
      </w:r>
      <w:r>
        <w:t xml:space="preserve">. Что именно извлекается? Какие социальные, экономические и организационные условия необходимы для того, чтобы ценность была произведена? Даже то, как Стиглиц и Пикетти используют термин «рента» для анализа неравенства, будет зависеть от их представления о том, что такое ценность и</w:t>
      </w:r>
      <w:r>
        <w:t xml:space="preserve"> </w:t>
      </w:r>
      <w:r>
        <w:t xml:space="preserve"> </w:t>
      </w:r>
      <w:r>
        <w:t xml:space="preserve">что она собой представляет. Является ли рента просто препятствием для «свободно‑рыночного»</w:t>
      </w:r>
      <w:r>
        <w:t xml:space="preserve"> </w:t>
      </w:r>
      <w:r>
        <w:t xml:space="preserve"> </w:t>
      </w:r>
      <w:r>
        <w:t xml:space="preserve">обмена? Или же это следствие их позиций власти, благодаря которым некоторые могут получать «незаработанный доход» — то есть доход, возникающий в результате перемещения уже существующих активов, а не создания новых?</w:t>
      </w:r>
      <w:r>
        <w:t xml:space="preserve">12</w:t>
      </w:r>
      <w:r>
        <w:t xml:space="preserve"> </w:t>
      </w:r>
      <w:r>
        <w:t xml:space="preserve">Этот вопрос мы рассмотрим в Главе 2.</w:t>
      </w:r>
    </w:p>
    <w:bookmarkEnd w:id="25"/>
    <w:bookmarkStart w:id="26" w:name="что-такое-ценность"/>
    <w:p>
      <w:pPr>
        <w:pStyle w:val="Heading2"/>
        <w:jc w:val="end"/>
      </w:pPr>
      <w:r>
        <w:t xml:space="preserve">ЧТО ТАКОЕ ЦЕННОСТЬ?</w:t>
      </w:r>
    </w:p>
    <w:p>
      <w:pPr>
        <w:pStyle w:val="FirstParagraph"/>
        <w:jc w:val="start"/>
      </w:pPr>
      <w:r>
        <w:t xml:space="preserve">Ценность можно определять по‑разному, но в своей основе она — производство новых товаров и услуг. Ключевыми вопросами при определении экономической ценности являются: как создаются эти продукты (производство), как они распределяются по экономике (распределение) и что делается с доходами, полученными от их производства (реинвестирование). Не менее важно и то, полезно ли то, что создаётся: повышают ли создаваемые товары и услуги устойчивость производственной системы или, наоборот, её ослабляют. Например, может быть построен новый завод, представляющий экономическую ценность, но если он загрязняет окружающую среду до такой степени, что разрушает систему вокруг себя, его можно рассматривать как не представляющий ценности для этой системы.</w:t>
      </w:r>
    </w:p>
    <w:p>
      <w:pPr>
        <w:pStyle w:val="BodyText"/>
        <w:jc w:val="start"/>
      </w:pPr>
      <w:r>
        <w:t xml:space="preserve">Под «созданием ценности» я понимаю способы, с помощью которых разные типы ресурсов (человеческие, материальные и нематериальные) формируются и взаимодействуют для производства новых товаров и услуг. Под «извлечением ценности» я понимаю деятельность, направленную на перераспределение уже существующих ресурсов и продуктов и на получение непропорционально большой доли прибыли от последующей торговли.</w:t>
      </w:r>
    </w:p>
    <w:bookmarkEnd w:id="26"/>
    <w:bookmarkStart w:id="27" w:name="section-1"/>
    <w:p>
      <w:pPr>
        <w:pStyle w:val="Heading2"/>
      </w:pPr>
    </w:p>
    <w:p>
      <w:pPr>
        <w:pStyle w:val="FirstParagraph"/>
        <w:jc w:val="start"/>
      </w:pPr>
      <w:r>
        <w:t xml:space="preserve">Следует сделать важное замечание. В этой книге я употребляю слова «богатство» и «ценность» почти как синонимы. Кто‑то может с этим не согласиться, считая, что богатство — более денежная категория, тогда как ценность потенциально носит более социальный характер и включает не только</w:t>
      </w:r>
      <w:r>
        <w:t xml:space="preserve"> </w:t>
      </w:r>
      <w:r>
        <w:rPr>
          <w:i/>
          <w:iCs/>
        </w:rPr>
        <w:t xml:space="preserve">ценность</w:t>
      </w:r>
      <w:r>
        <w:t xml:space="preserve">, но и</w:t>
      </w:r>
      <w:r>
        <w:t xml:space="preserve"> </w:t>
      </w:r>
      <w:r>
        <w:rPr>
          <w:i/>
          <w:iCs/>
        </w:rPr>
        <w:t xml:space="preserve">ценности</w:t>
      </w:r>
      <w:r>
        <w:t xml:space="preserve">. Хочу прояснить, как используются эти два слова. Я говорю о «ценности» в смысле «процесса», посредством которого создаётся богатство — это поток. Этот поток, разумеется, приводит к реальным вещам, будь то материальные (батон хлеба) или нематериальные (новые знания). «Богатство» же</w:t>
      </w:r>
      <w:r>
        <w:t xml:space="preserve"> </w:t>
      </w:r>
      <w:r>
        <w:t xml:space="preserve">рассматривается как накопленный запас уже созданной ценности. Книга сосредоточена на ценности и на силах, которые её порождают — на процессе. Но она также рассматривает претензии, связанные с этим процессом, которые часто формулируются в терминах</w:t>
      </w:r>
      <w:r>
        <w:t xml:space="preserve"> </w:t>
      </w:r>
      <w:r>
        <w:t xml:space="preserve">«кто» является создателем богатства. В этом смысле слова используются взаимозаменяемо.</w:t>
      </w:r>
    </w:p>
    <w:p>
      <w:pPr>
        <w:pStyle w:val="BodyText"/>
        <w:jc w:val="start"/>
      </w:pPr>
      <w:r>
        <w:t xml:space="preserve">Долгое время представление о ценности лежало в основе дебатов об экономике, производстве и распределении получаемого дохода, и велись живые споры о том, где именно резидирует ценность. Для некоторых школ экономической мысли цена продукта определялась спросом и предложением, но ценность этих продуктов вытекала из объёма труда, требовавшегося для их производства, из того, как технологические и организационные изменения влияли на труд, и из отношений между капиталом и трудом. Позже этот акцент на «объективных» условиях производства, технологиях и властных отношениях был заменён концепциями дефицита и «предпочтений» экономических субъектов: объём предложения труда определяется предпочтением работников к отдыху в сравнении с желанием заработать большую сумму денег. Ценность, иными словами, стала</w:t>
      </w:r>
      <w:r>
        <w:t xml:space="preserve"> </w:t>
      </w:r>
      <w:r>
        <w:rPr>
          <w:i/>
          <w:iCs/>
        </w:rPr>
        <w:t xml:space="preserve">субъективной</w:t>
      </w:r>
      <w:r>
        <w:t xml:space="preserve">.</w:t>
      </w:r>
    </w:p>
    <w:p>
      <w:pPr>
        <w:pStyle w:val="BodyText"/>
        <w:jc w:val="start"/>
      </w:pPr>
      <w:r>
        <w:t xml:space="preserve">До середины XIX века почти все экономисты также предполагали</w:t>
      </w:r>
      <w:r>
        <w:t xml:space="preserve"> </w:t>
      </w:r>
      <w:r>
        <w:t xml:space="preserve">что для понимания цен на товары и услуги сначала необходимо иметь объективную теорию ценности — теорию, привязанную к условиям, в которых эти товары и услуги производились, включая время, нужное для их производства, качество используемого труда; и что детерминанты «ценности» на самом деле формировали цену товаров и услуг. Затем это представление начало меняться. Многие экономисты пришли к выводу, что ценность вещей определяется ценой, уплаченной на «рынке» — или, другими словами, тем, что потребитель готов за них заплатить. Вдруг ценность оказалась в глазах смотрящего. Любые товары или услуги, продаваемые по согласованной рыночной цене, по определению считались создающими ценность.</w:t>
      </w:r>
    </w:p>
    <w:p>
      <w:pPr>
        <w:pStyle w:val="BodyText"/>
        <w:jc w:val="start"/>
      </w:pPr>
      <w:r>
        <w:t xml:space="preserve">Поворот от представления о том, что ценность определяет цену, к идее, что цену определяет ценность, совпал с крупными социальными изменениями в конце XIX века.</w:t>
      </w:r>
    </w:p>
    <w:p>
      <w:pPr>
        <w:pStyle w:val="BodyText"/>
        <w:jc w:val="start"/>
      </w:pPr>
      <w:r>
        <w:t xml:space="preserve">Одним из таких изменений был подъём социализма, который отчасти основывал свои требования реформ на утверждении, что труд недополучает справедливого вознаграждения за ту ценность, которую он</w:t>
      </w:r>
    </w:p>
    <w:p>
      <w:pPr>
        <w:pStyle w:val="BodyText"/>
        <w:jc w:val="start"/>
      </w:pPr>
      <w:r>
        <w:t xml:space="preserve">создавал, и последовавшая консолидация капиталистического класса производителей.</w:t>
      </w:r>
      <w:r>
        <w:t xml:space="preserve"> </w:t>
      </w:r>
      <w:r>
        <w:t xml:space="preserve">Эта последняя группа, что неудивительно, поддерживала альтернативную теорию о том, что цену определяет ценность — рассказ, позволявший им защищать присвоение большей доли продукта, в то время как труд всё чаще</w:t>
      </w:r>
      <w:r>
        <w:t xml:space="preserve"> </w:t>
      </w:r>
      <w:r>
        <w:t xml:space="preserve">оставался в стороне.</w:t>
      </w:r>
    </w:p>
    <w:p>
      <w:pPr>
        <w:pStyle w:val="BodyText"/>
        <w:jc w:val="start"/>
      </w:pPr>
      <w:r>
        <w:t xml:space="preserve">В интеллектуальной среде экономисты стремились придать своей дисциплине вид «научной» — больше похожей на физику и меньше на социологию — в результате чего они отказались от её прежних политических и социальных коннотаций. Хотя труды Адама Смита были полны политики и философии, а также ранних размышлений о том, как функционирует экономика, к началу XX века область, которую в течение двухсот лет называли «политической экономией»,</w:t>
      </w:r>
      <w:r>
        <w:t xml:space="preserve"> </w:t>
      </w:r>
      <w:r>
        <w:t xml:space="preserve">предстала очищенной и обозначалась просто как «экономика». И экономика стала рассказывать совсем другую историю.</w:t>
      </w:r>
    </w:p>
    <w:p>
      <w:pPr>
        <w:pStyle w:val="BodyText"/>
        <w:jc w:val="start"/>
      </w:pPr>
      <w:r>
        <w:t xml:space="preserve">В конце концов споры о различных теориях ценности и динамике её создания практически исчезли из кафедр экономики, появляясь лишь в бизнес‑школах в совершенно новом виде: «ценность для акционеров»,</w:t>
      </w:r>
      <w:r>
        <w:t xml:space="preserve">13</w:t>
      </w:r>
      <w:r>
        <w:t xml:space="preserve"> </w:t>
      </w:r>
      <w:r>
        <w:t xml:space="preserve">«создание совместной ценности»,</w:t>
      </w:r>
      <w:r>
        <w:t xml:space="preserve">14</w:t>
      </w:r>
      <w:r>
        <w:t xml:space="preserve"> </w:t>
      </w:r>
      <w:r>
        <w:t xml:space="preserve">«цепочки создания ценности»,</w:t>
      </w:r>
      <w:r>
        <w:t xml:space="preserve">15</w:t>
      </w:r>
      <w:r>
        <w:t xml:space="preserve"> </w:t>
      </w:r>
      <w:r>
        <w:t xml:space="preserve">«соотношение цены и качества», «оценка», «добавление ценности» и тому подобное. Таким образом, если раньше студенты‑экономисты получали богатое и разнообразное представление о понятии ценности, изучая точки зрения разных экономических школ, то теперь им преподают лишь, что ценность определяется динамикой цен ввиду дефицита и предпочтений. Это не подаётся как особая теория ценности — просто как «Экономика 101», вводный курс по предмету. Интеллектуально обеднённая идея ценности принимается как само собой разумеющееся, как нечто очевидное. И исчезновение понятия ценности, как утверждает эта книга, парадоксально упростило использование и злоупотребление этим ключевым термином «ценность» в любых целях, какие кому покажутся удобными.</w:t>
      </w:r>
    </w:p>
    <w:bookmarkEnd w:id="27"/>
    <w:bookmarkStart w:id="28" w:name="X24933bd82cc2050aa76ff2ae142a43117e070ce"/>
    <w:p>
      <w:pPr>
        <w:pStyle w:val="Heading2"/>
        <w:jc w:val="end"/>
      </w:pPr>
      <w:r>
        <w:t xml:space="preserve">ПОЗНАКОМЬТЕСЬ С ПРОИЗВОДСТВЕННОЙ ГРАНИЦЕЙ</w:t>
      </w:r>
    </w:p>
    <w:p>
      <w:pPr>
        <w:pStyle w:val="FirstParagraph"/>
        <w:jc w:val="start"/>
      </w:pPr>
      <w:r>
        <w:t xml:space="preserve">Чтобы понять, как в течение веков развивались разные теории стоимости, полезно рассмотреть, почему и как некоторые виды экономической деятельности называли «производительными», а другие — «непроизводительными», и как это различие повлияло на представления о том, кто и в какой мере заслуживает вознаграждения — как распределяются плоды создания стоимости.</w:t>
      </w:r>
    </w:p>
    <w:p>
      <w:pPr>
        <w:pStyle w:val="BodyText"/>
        <w:jc w:val="start"/>
      </w:pPr>
      <w:r>
        <w:t xml:space="preserve">На протяжении веков экономисты и политики — те, кто вырабатывает план для организации, будь то государство или предприятие — делили виды деятельности в зависимости от того, производят они стоимость или нет; то есть являются ли они производительными или непроизводительными. Это, по сути, создаёт границу — забор на рисунке 1 ниже — тем самым устанавливая концептуальную границу —</w:t>
      </w:r>
    </w:p>
    <w:p>
      <w:pPr>
        <w:pStyle w:val="BodyText"/>
        <w:jc w:val="start"/>
      </w:pPr>
      <w:r>
        <w:t xml:space="preserve"> </w:t>
      </w:r>
      <w:r>
        <w:t xml:space="preserve">иногда обозначаемую как «производственная граница» — между этими</w:t>
      </w:r>
      <w:r>
        <w:t xml:space="preserve"> </w:t>
      </w:r>
      <w:r>
        <w:t xml:space="preserve">видами деятельности.</w:t>
      </w:r>
      <w:r>
        <w:t xml:space="preserve">16</w:t>
      </w:r>
      <w:r>
        <w:t xml:space="preserve"> </w:t>
      </w:r>
      <w:r>
        <w:t xml:space="preserve">Внутри границы — создатели богатства. Снаружи — бенефициары этого богатства, которые получают выгоду либо потому, что могут изымать её через рентное извлечение, как в случае монополии, либо потому, что созданное в производственной зоне богатство перераспределяется в их пользу, например посредством современных систем социального обеспечения. Ренты, как понимали классические экономисты, были</w:t>
      </w:r>
      <w:r>
        <w:t xml:space="preserve"> </w:t>
      </w:r>
      <w:r>
        <w:rPr>
          <w:i/>
          <w:iCs/>
        </w:rPr>
        <w:t xml:space="preserve">незаработанным</w:t>
      </w:r>
      <w:r>
        <w:t xml:space="preserve"> </w:t>
      </w:r>
      <w:r>
        <w:t xml:space="preserve">доходом и однозначно находились за пределами</w:t>
      </w:r>
      <w:r>
        <w:t xml:space="preserve"> </w:t>
      </w:r>
      <w:r>
        <w:t xml:space="preserve">производственной границы. Прибыль же была вознаграждением за</w:t>
      </w:r>
      <w:r>
        <w:t xml:space="preserve"> </w:t>
      </w:r>
      <w:r>
        <w:t xml:space="preserve">производительную деятельность внутри границы.</w:t>
      </w:r>
    </w:p>
    <w:p>
      <w:pPr>
        <w:pStyle w:val="BodyText"/>
        <w:jc w:val="start"/>
      </w:pPr>
      <w:r>
        <w:t xml:space="preserve">Исторически забор-граница не был фиксированным. Его форма и размеры менялись под влиянием социальных и экономических сил. Эти сдвиги в границе между производителями и присваивающими можно так же ясно проследить в прошлом, как и в современную эпоху. В XVIII веке вызвало возмущение то, что физиократы, одна из ранних школ экономической мысли, назвали помещиков «непроизводительными». Это было нападением на правящий класс преимущественно сельской Европы. Политически взрывоопасный вопрос заключался в том, злоупотребляют ли помещики своей властью, изымая часть богатства, создаваемого их арендаторами-фермерами, или же их вклад земли был существенным для способа, которым фермеры создавали стоимость.</w:t>
      </w:r>
    </w:p>
    <w:p>
      <w:pPr>
        <w:pStyle w:val="BodyText"/>
        <w:jc w:val="start"/>
      </w:pPr>
      <w:r>
        <w:drawing>
          <wp:ancho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distT="0" distB="0" distL="0" distR="0" simplePos="0" relativeHeight="8" behindDoc="0" locked="0" layoutInCell="0" allowOverlap="1">
            <wp:simplePos x="0" y="0"/>
            <wp:positionH relativeFrom="page">
              <wp:posOffset>914400</wp:posOffset>
            </wp:positionH>
            <wp:positionV relativeFrom="paragraph">
              <wp:posOffset>-409575</wp:posOffset>
            </wp:positionV>
            <wp:extent cx="5731510" cy="2152015"/>
            <wp:effectExtent l="0" t="0" r="0" b="0"/>
            <wp:wrapNone/>
            <wp:docPr id="3" name="Picture 10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31510" cy="2152015"/>
                    </a:xfrm>
                    <a:prstGeom prst="rect"/>
                  </pic:spPr>
                </pic:pic>
              </a:graphicData>
            </a:graphic>
          </wp:anchor>
        </w:drawing>
      </w:r>
    </w:p>
    <w:p>
      <w:pPr>
        <w:pStyle w:val="Caption"/>
        <w:jc w:val="start"/>
      </w:pPr>
      <w:r>
        <w:rPr>
          <w:b/>
          <w:bCs/>
        </w:rPr>
        <w:t xml:space="preserve">Рис. 1.</w:t>
      </w:r>
      <w:r>
        <w:t xml:space="preserve"> </w:t>
      </w:r>
      <w:r>
        <w:t xml:space="preserve">Граница производства вокруг видов деятельности экономики, создающих стоимость</w:t>
      </w:r>
    </w:p>
    <w:p>
      <w:pPr>
        <w:pStyle w:val="BodyText"/>
        <w:jc w:val="start"/>
      </w:pPr>
      <w:r>
        <w:t xml:space="preserve">Разновидность этого спора о том, где провести границу производства, продолжается и сегодня в отношении финансового сектора. После финансового кризиса 2008 года с разных сторон звучали призывы к возрождению промышленной политики, чтобы поддержать «производителей» в промышленности, которых противопоставляли «паразитам» в финансах. Утверждалось, что необходимо провести ребалансировку и сократить размер финансового сектора (попадающего в тёмно‑серую зону непродуктивной деятельности на схеме) с помощью налогообложения, например налога на финансовые операции</w:t>
      </w:r>
    </w:p>
    <w:p>
      <w:pPr>
        <w:pStyle w:val="BodyText"/>
        <w:jc w:val="start"/>
      </w:pPr>
      <w:r>
        <w:t xml:space="preserve"> </w:t>
      </w:r>
      <w:r>
        <w:t xml:space="preserve">такие как операции на валютном рынке или торговля ценными бумагами, а также путём промышленной политики, направленной на развитие отраслей, которые действительно производят вещи, а не просто их обменивают (попадая в светло‑серую зону производительной деятельности на схеме).</w:t>
      </w:r>
    </w:p>
    <w:p>
      <w:pPr>
        <w:pStyle w:val="BodyText"/>
        <w:jc w:val="start"/>
      </w:pPr>
      <w:r>
        <w:t xml:space="preserve">Но всё не так просто. Речь не в том, чтобы клеймить одних как «паразитов» и провозглашать других «производителями». Деятельность тех, кто находится за пределами границы, может быть необходима для обеспечения производства — без их работы производимая стоимость могла бы оказаться значительно ниже. Торговцы нужны, чтобы товар доходил до рынка и обмен осуществлялся эффективно. Финансовый сектор важен для того, чтобы покупатели и продавцы могли вести бизнес друг с другом. Истинный вопрос в том, как эти виды деятельности можно устроить так, чтобы они действительно служили своей цели — созданию стоимости.</w:t>
      </w:r>
    </w:p>
    <w:p>
      <w:pPr>
        <w:pStyle w:val="BodyText"/>
        <w:jc w:val="start"/>
      </w:pPr>
      <w:r>
        <w:t xml:space="preserve">И, что важнее всего, как быть с государством? По ту или иную сторону производственной границы оно находится? Является ли государство по сути своей непродуктивным, как часто утверждают, и его единственным источником средств — принудительные трансферты в виде налогов с продуктивной части экономики? Если да, то как государство может стимулировать рост экономики? Или оно в лучшем случае только задаёт правила игры, чтобы создатели ценности могли работать эффективнее?</w:t>
      </w:r>
    </w:p>
    <w:p>
      <w:pPr>
        <w:pStyle w:val="BodyText"/>
        <w:jc w:val="start"/>
      </w:pPr>
      <w:r>
        <w:t xml:space="preserve">Действительно, периодические споры о «оптимальном» размере государства и якобы опасностях высокого государственного долга сводятся к вопросу: помогает ли государственные расходы экономике расти — потому что государство может быть продуктивным и добавлять стоимость — или же они тормозят экономику, поскольку государство непродуктивно или даже разрушает стоимость. Этот вопрос политически заряжен и сильно окрашивает современные дебаты — от того, может ли Великобритания позволить себе Trident (ядерную систему сдерживания), до вопроса, существует ли «волшебное число» размера правительства, выражаемого как доля государственных расходов в национальном продукте, после которого экономика неизбежно будет развиваться хуже, чем могла бы при меньших государственных расходах. Как мы увидим в главе 8, на этот вопрос больше влияет политическая позиция и идеология, чем глубокие научные доказательства. Важно помнить, что экономика по сути своей — социальная наука, и «естественный» размер государства будет зависеть от теории (или просто позиции) о назначении государства. Если оно рассматривается как бесполезное или максимум как локатор случайных проблем, его оптимальный размер по определению окажется меньше, чем если оно считается ключевым двигателем роста, необходимым для управления и инвестирования в процесс создания стоимости.</w:t>
      </w:r>
    </w:p>
    <w:p>
      <w:pPr>
        <w:pStyle w:val="BodyText"/>
        <w:jc w:val="start"/>
      </w:pPr>
      <w:r>
        <w:t xml:space="preserve">Со временем эта концептуальная граница производства расширялась и стала охватывать гораздо большую часть экономики и более разнообразные виды экономической деятельности. По мере того как экономисты и общество в целом стали определять стоимость через спрос и предложение — то, что покупают, имеет стоимость — такие виды деятельности, как</w:t>
      </w:r>
    </w:p>
    <w:p>
      <w:pPr>
        <w:pStyle w:val="BodyText"/>
        <w:jc w:val="start"/>
      </w:pPr>
      <w:r>
        <w:t xml:space="preserve"> </w:t>
      </w:r>
      <w:r>
        <w:t xml:space="preserve">финансовые операции были переосмыслены как продуктивные, тогда как раньше их обычно относили к непродуктивным. Примечательно, что единственная крупная часть экономики, которую ныне в целом продолжают считать находящейся вне границы производства — и, следовательно, «непродуктивной», — остаётся государство. Также правда, что многие другие услуги, которые люди оказывают в обществе, остаются неоплачиваемыми, например уход родителей за детьми или забота здоровых о больных, и плохо учитываются в статистике. К счастью, вопросы включения ухода в расчёт национального продукта (ВВП) всё чаще поднимаются. Но помимо добавления новых концептов в ВВП — таких как уход или устойчивость планеты — принципиально важно понять, почему мы придерживаемся тех представлений о стоимости, которые у нас есть. Это невозможно, если понятие стоимости не подвергается критическому анализу.</w:t>
      </w:r>
    </w:p>
    <w:p>
      <w:pPr>
        <w:pStyle w:val="BodyText"/>
        <w:jc w:val="start"/>
      </w:pPr>
      <w:r>
        <w:t xml:space="preserve"> </w:t>
      </w:r>
      <w:r>
        <w:t xml:space="preserve">анализ деятельности с точки зрения того, продуктивна она или непродуктивна.</w:t>
      </w:r>
    </w:p>
    <w:p>
      <w:pPr>
        <w:pStyle w:val="BodyText"/>
        <w:jc w:val="start"/>
      </w:pPr>
      <w:r>
        <w:t xml:space="preserve">Тем не менее такое рассуждение оказывается круговым, замкнутым. Доходы оправдываются тем, что произведено нечто ценное. Но как измерить ценность?</w:t>
      </w:r>
      <w:r>
        <w:t xml:space="preserve"> </w:t>
      </w:r>
      <w:r>
        <w:t xml:space="preserve">По тому, приносит ли это доход. Вы получаете доход, потому что вы продуктивны, и вы продуктивны, потому что получаете доход. И вот — взмах палочки — понятие «незаслуженный доход» исчезает. Если доход означает, что мы продуктивны, и нам полагается доход всякий раз, когда мы продуктивны, как тогда доход может считаться незаслуженным? Как мы увидим в главе 3, это круговое мышление отражается и в том, как составляются национальные счета — системы учёта производства и богатства в экономике. Теоретически никакой доход не может быть признан чрезмерным, потому что в рыночной экономике конкуренция не даёт кому‑то получать больше, чем он заслуживает.</w:t>
      </w:r>
      <w:r>
        <w:t xml:space="preserve"> </w:t>
      </w:r>
      <w:r>
        <w:t xml:space="preserve">На практике же рынки, как говорят экономисты, несовершенны, и цены и</w:t>
      </w:r>
      <w:r>
        <w:t xml:space="preserve"> </w:t>
      </w:r>
      <w:r>
        <w:t xml:space="preserve">заработная плата часто устанавливаются сильными и оплачиваются слабыми.</w:t>
      </w:r>
    </w:p>
    <w:p>
      <w:pPr>
        <w:pStyle w:val="BodyText"/>
        <w:jc w:val="start"/>
      </w:pPr>
      <w:r>
        <w:t xml:space="preserve">В доминирующем представлении цены задаются спросом и предложением, и любое отклонение от того, что считается конкурентной ценой (основанной на</w:t>
      </w:r>
      <w:r>
        <w:t xml:space="preserve"> </w:t>
      </w:r>
      <w:r>
        <w:t xml:space="preserve">маргинальных доходах), должно объясняться некой несовершенностью, устранение которой приведёт к правильному распределению доходов между участниками. Возможность того, что некоторые виды деятельности постоянно получают ренту, потому что воспринимаются как ценные, при этом фактически блокируя создание ценности и/или разрушая уже существующую стоимость, почти не обсуждается.</w:t>
      </w:r>
    </w:p>
    <w:p>
      <w:pPr>
        <w:pStyle w:val="BodyText"/>
        <w:jc w:val="start"/>
      </w:pPr>
      <w:r>
        <w:t xml:space="preserve">Действительно, для экономистов не осталось иной версии, кроме субъективной теории стоимости, где рынок определяется спросом и предложением. Как только препятствия для конкуренции устранены, результат должен</w:t>
      </w:r>
      <w:r>
        <w:t xml:space="preserve"> </w:t>
      </w:r>
      <w:r>
        <w:t xml:space="preserve">приносить пользу всем. То, как разные представления о ценности могут повлиять на распределение доходов между работниками, государственными органами, менеджерами и акционерами, например в Google, General Electric или BAE Systems, не ставится под вопрос.</w:t>
      </w:r>
    </w:p>
    <w:p>
      <w:pPr>
        <w:pStyle w:val="BodyText"/>
        <w:jc w:val="start"/>
      </w:pPr>
      <w:r>
        <w:t xml:space="preserve">В-третьих, пытаясь направить экономику в те или иные сферы, политические руководители — осознают они это или нет — неизбежно руководствуются представлениями о ценности. Темп роста ВВП очевидно важен в мире, где миллиарды людей по-прежнему живут в крайней нищете. Но некоторые из важнейших экономических вопросов сегодня касаются того, как добиться определённого типа роста. Сегодня много говорят о необходимости сделать рост «умнее» (за счёт инвестиций в инновации), более</w:t>
      </w:r>
      <w:r>
        <w:t xml:space="preserve"> </w:t>
      </w:r>
      <w:r>
        <w:t xml:space="preserve">устойчивым (более «зелёным») и более инклюзивным (с меньшим неравенством).</w:t>
      </w:r>
      <w:r>
        <w:t xml:space="preserve">19</w:t>
      </w:r>
    </w:p>
    <w:p>
      <w:pPr>
        <w:pStyle w:val="BodyText"/>
        <w:jc w:val="start"/>
      </w:pPr>
      <w:r>
        <w:t xml:space="preserve">Вопреки широко распространённому предположению, что политика не должна иметь направления, что достаточно просто устранить барьеры и сосредоточиться на «выравнивании условий игры» для бизнеса,</w:t>
      </w:r>
    </w:p>
    <w:p>
      <w:pPr>
        <w:pStyle w:val="BodyText"/>
        <w:jc w:val="start"/>
      </w:pPr>
      <w:r>
        <w:t xml:space="preserve"> </w:t>
      </w:r>
      <w:r>
        <w:t xml:space="preserve">необходимы для достижения этих конкретных целей. Рост не пойдёт в этом направлении сам по себе. Чтобы склонить условия игры в желаемую сторону, требуются различные виды политики. Это сильно отличается от обычного предположения, что политика должна быть бесцельной и ограничиваться лишь устранением барьеров, чтобы бизнес мог спокойно заниматься производством.</w:t>
      </w:r>
    </w:p>
    <w:p>
      <w:pPr>
        <w:pStyle w:val="BodyText"/>
        <w:jc w:val="start"/>
      </w:pPr>
      <w:r>
        <w:t xml:space="preserve">Решение о том, какие виды деятельности важнее других, критично при задании направления экономики: проще говоря, те виды деятельности, которые считаются более важными для достижения конкретных целей, следует наращивать, а менее важные — сокращать. Мы уже так делаем. Определённые налоговые льготы, например для НИОКР, стремятся стимулировать больше инвестиций в инновации. Мы субсидируем образование и подготовку студентов, потому что как общество хотим, чтобы больше молодых людей поступали в университет или выходили на рынок труда с лучшими навыками. За такими политиками могут стоять экономические модели, показывающие, как инвестиции в «человеческий капитал» — знания и способности людей — способствуют росту страны, повышая её производственную мощность.</w:t>
      </w:r>
      <w:r>
        <w:t xml:space="preserve"> </w:t>
      </w:r>
      <w:r>
        <w:t xml:space="preserve">Аналогично, усиливающееся сегодня беспокойство по поводу того, что финансовый сектор в некоторых странах слишком велик — по сравнению, например, с промышленностью — может быть основано на теориях о том, в какой экономике мы хотим жить и какой должна быть роль и объём финансов.</w:t>
      </w:r>
    </w:p>
    <w:p>
      <w:pPr>
        <w:pStyle w:val="BodyText"/>
        <w:jc w:val="start"/>
      </w:pPr>
      <w:r>
        <w:t xml:space="preserve">Но различие между продуктивными и непродуктивными видами деятельности редко когда является результатом «научных» измерений. Скорее, приписывание ценности, или её отсутствия, всегда опиралось на гибкие социально-экономические аргументы, вытекающие из определённой политической перспективы — иногда явной, иногда неявной. Определение ценности всегда так же связано с политикой и с представлениями о том, как должно быть</w:t>
      </w:r>
      <w:r>
        <w:t xml:space="preserve"> </w:t>
      </w:r>
      <w:r>
        <w:t xml:space="preserve">устроено общество, как и с узко экономическими соображениями. Измерения не нейтральны: они влияют на поведение, и поведение влияет на них (это и есть концепция перформативности, о которой мы упоминали в предисловии).</w:t>
      </w:r>
    </w:p>
    <w:p>
      <w:pPr>
        <w:pStyle w:val="BodyText"/>
        <w:jc w:val="start"/>
      </w:pPr>
      <w:r>
        <w:t xml:space="preserve">Речь не в том, чтобы создавать чёткое разделение, обозначая одни виды деятельности как продуктивные, а другие — как непродуктивно ориентированные на ренту. Я считаю, что нам следует быть откровеннее в связывании нашего понимания создания ценности с тем, как должны быть структурированы виды деятельности (как в финансовом секторе, так и в реальной экономике), и как это связано с распределением получаемых вознаграждений. Только так существующий нарратив о создании ценности подвергнется более тщательной проверке, а</w:t>
      </w:r>
      <w:r>
        <w:t xml:space="preserve"> </w:t>
      </w:r>
      <w:r>
        <w:t xml:space="preserve">утверждения вроде «я создаю богатство» будут соотнесены с правдоподобными представлениями о том, откуда это богатство берётся.</w:t>
      </w:r>
      <w:r>
        <w:t xml:space="preserve"> </w:t>
      </w:r>
      <w:r>
        <w:rPr>
          <w:i/>
          <w:iCs/>
        </w:rPr>
        <w:t xml:space="preserve">Ценообразование, основанное на ценности</w:t>
      </w:r>
      <w:r>
        <w:t xml:space="preserve"> </w:t>
      </w:r>
      <w:r>
        <w:t xml:space="preserve">может тогда рассматриваться в контексте более коллективного процесса создания ценности, в котором государственные средства финансируют большую часть фармацевтических исследований — от которых эта компания выигрывает — на</w:t>
      </w:r>
    </w:p>
    <w:p>
      <w:pPr>
        <w:pStyle w:val="BodyText"/>
        <w:jc w:val="start"/>
      </w:pPr>
      <w:r>
        <w:t xml:space="preserve"> </w:t>
      </w:r>
      <w:r>
        <w:t xml:space="preserve">самой рискованной стадии. Аналогично, доля в 20 процентов, которую венчурные капиталисты обычно получают, когда высокотехнологичная молодая компания выходит на биржу, может считаться чрезмерной с учётом фактического, а не мифологического, риска, который они взяли на себя, инвестируя в развитие компании. И если инвестиционный банк получает огромную прибыль от нестабильности обменного курса, затронувшей страну, эту прибыль можно назвать тем, чем она и является: рентой.</w:t>
      </w:r>
    </w:p>
    <w:p>
      <w:pPr>
        <w:pStyle w:val="BodyText"/>
        <w:jc w:val="start"/>
      </w:pPr>
      <w:r>
        <w:t xml:space="preserve">Однако для того, чтобы прийти к такому пониманию создания ценности, нам нужно выйти за рамки кажущихся научными категоризаций видов деятельности и обратить внимание на социально-экономические и политические конфликты, лежащие в их основе. Действительно, утверждения о создании ценности всегда были связаны с заявлениями о относительной продуктивности отдельных элементов общества, часто в связи с фундаментальными сдвигами в базовой экономике: от сельского хозяйства к промышленности или от экономики массового производства — к экономике, основанной на цифровых технологиях.</w:t>
      </w:r>
    </w:p>
    <w:bookmarkEnd w:id="28"/>
    <w:bookmarkEnd w:id="29"/>
    <w:sectPr w:rsidR="00FC693F" w:rsidRPr="0006063C" w:rsidSect="00034616">
      <w:headerReference w:type="default" r:id="rId12"/>
      <w:headerReference w:type="first" r:id="rId13"/>
      <w:headerReference w:type="even" r:id="rId14"/>
      <w:footerReference w:type="default" r:id="rId15"/>
      <w:footerReference w:type="first" r:id="rId16"/>
      <w:footerReference w:type="even" r:id="rId17"/>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
    <w:nsid w:val="0000000A"/>
    <w:multiLevelType w:val="multilevel"/>
    <w:tmpl w:val="0000010A"/>
    <w:lvl w:ilvl="0">
      <w:start w:val="1"/>
      <w:numFmt w:val="decimal"/>
      <w:lvlText w:val="%1."/>
      <w:lvlJc w:val="left"/>
      <w:pPr>
        <w:ind w:hanging="360" w:left="720"/>
        <w:spacing w:after="80" w:line="264" w:lineRule="auto"/>
      </w:pPr>
    </w:lvl>
    <w:lvl w:ilvl="1">
      <w:start w:val="1"/>
      <w:numFmt w:val="decimal"/>
      <w:lvlText w:val="%1.%2."/>
      <w:lvlJc w:val="left"/>
      <w:pPr>
        <w:ind w:hanging="360" w:left="1080"/>
        <w:spacing w:after="80" w:line="264" w:lineRule="auto"/>
      </w:pPr>
    </w:lvl>
    <w:lvl w:ilvl="2">
      <w:start w:val="1"/>
      <w:numFmt w:val="decimal"/>
      <w:lvlText w:val="%1.%2.%3."/>
      <w:lvlJc w:val="left"/>
      <w:pPr>
        <w:ind w:hanging="360" w:left="1440"/>
        <w:spacing w:after="80" w:line="264" w:lineRule="auto"/>
      </w:pPr>
    </w:lvl>
  </w:abstractNum>
  <w:abstractNum w:abstractNumId="10">
    <w:nsid w:val="0000000B"/>
    <w:multiLevelType w:val="multilevel"/>
    <w:tmpl w:val="0000010B"/>
    <w:lvl w:ilvl="0">
      <w:start w:val="1"/>
      <w:numFmt w:val="bullet"/>
      <w:lvlText w:val="•"/>
      <w:lvlJc w:val="left"/>
      <w:pPr>
        <w:ind w:hanging="360" w:left="720"/>
        <w:spacing w:after="80" w:line="264" w:lineRule="auto"/>
      </w:pPr>
    </w:lvl>
    <w:lvl w:ilvl="1">
      <w:start w:val="1"/>
      <w:numFmt w:val="bullet"/>
      <w:lvlText w:val="◦"/>
      <w:lvlJc w:val="left"/>
      <w:pPr>
        <w:ind w:hanging="360" w:left="1080"/>
        <w:spacing w:after="80" w:line="264" w:lineRule="auto"/>
      </w:pPr>
    </w:lvl>
    <w:lvl w:ilvl="2">
      <w:start w:val="1"/>
      <w:numFmt w:val="bullet"/>
      <w:lvlText w:val="▪"/>
      <w:lvlJc w:val="left"/>
      <w:pPr>
        <w:ind w:hanging="360" w:left="1440"/>
        <w:spacing w:after="80" w:line="264" w:lineRule="auto"/>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line="276" w:lineRule="auto"/>
    </w:pPr>
    <w:rPr>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line="264" w:lineRule="auto"/>
      <w:outlineLvl w:val="0"/>
    </w:pPr>
    <w:rPr>
      <w:rFonts w:asciiTheme="majorHAnsi" w:cstheme="majorBidi" w:eastAsiaTheme="majorEastAsia"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140" w:before="320" w:line="264" w:lineRule="auto"/>
      <w:outlineLvl w:val="1"/>
    </w:pPr>
    <w:rPr>
      <w:rFonts w:asciiTheme="majorHAnsi" w:cstheme="majorBidi" w:eastAsiaTheme="majorEastAsia" w:hAnsiTheme="majorHAnsi"/>
      <w:b/>
      <w:bCs/>
      <w:color w:themeColor="accent1" w:val="4F81BD"/>
      <w:sz w:val="32"/>
      <w:szCs w:val="26"/>
    </w:rPr>
  </w:style>
  <w:style w:styleId="Heading3" w:type="paragraph">
    <w:name w:val="heading 3"/>
    <w:basedOn w:val="Normal"/>
    <w:next w:val="Normal"/>
    <w:link w:val="Heading3Char"/>
    <w:uiPriority w:val="9"/>
    <w:unhideWhenUsed/>
    <w:qFormat/>
    <w:rsid w:val="00FC693F"/>
    <w:pPr>
      <w:keepNext/>
      <w:keepLines/>
      <w:spacing w:after="120" w:before="280" w:line="264" w:lineRule="auto"/>
      <w:outlineLvl w:val="2"/>
    </w:pPr>
    <w:rPr>
      <w:rFonts w:asciiTheme="majorHAnsi" w:cstheme="majorBidi" w:eastAsiaTheme="majorEastAsia" w:hAnsiTheme="majorHAnsi"/>
      <w:b/>
      <w:bCs/>
      <w:color w:themeColor="accent1" w:val="4F81BD"/>
      <w:sz w:val="28"/>
    </w:rPr>
  </w:style>
  <w:style w:styleId="Heading4" w:type="paragraph">
    <w:name w:val="heading 4"/>
    <w:basedOn w:val="Normal"/>
    <w:next w:val="Normal"/>
    <w:link w:val="Heading4Char"/>
    <w:uiPriority w:val="9"/>
    <w:semiHidden/>
    <w:unhideWhenUsed/>
    <w:qFormat/>
    <w:rsid w:val="00FC693F"/>
    <w:pPr>
      <w:keepNext/>
      <w:keepLines/>
      <w:spacing w:after="100" w:before="240" w:line="264" w:lineRule="auto"/>
      <w:outlineLvl w:val="3"/>
    </w:pPr>
    <w:rPr>
      <w:rFonts w:asciiTheme="majorHAnsi" w:cstheme="majorBidi" w:eastAsiaTheme="majorEastAsia" w:hAnsiTheme="majorHAnsi"/>
      <w:b/>
      <w:bCs/>
      <w:i/>
      <w:iCs/>
      <w:color w:themeColor="accent1" w:val="4F81BD"/>
      <w:sz w:val="26"/>
    </w:rPr>
  </w:style>
  <w:style w:styleId="Heading5" w:type="paragraph">
    <w:name w:val="heading 5"/>
    <w:basedOn w:val="Normal"/>
    <w:next w:val="Normal"/>
    <w:link w:val="Heading5Char"/>
    <w:uiPriority w:val="9"/>
    <w:semiHidden/>
    <w:unhideWhenUsed/>
    <w:qFormat/>
    <w:rsid w:val="00FC693F"/>
    <w:pPr>
      <w:keepNext/>
      <w:keepLines/>
      <w:spacing w:after="80" w:before="200" w:line="264" w:lineRule="auto"/>
      <w:outlineLvl w:val="4"/>
    </w:pPr>
    <w:rPr>
      <w:rFonts w:asciiTheme="majorHAnsi" w:cstheme="majorBidi" w:eastAsiaTheme="majorEastAsia" w:hAnsiTheme="majorHAnsi"/>
      <w:b/>
      <w:color w:themeColor="accent1" w:themeShade="7F" w:val="243F60"/>
      <w:sz w:val="24"/>
    </w:rPr>
  </w:style>
  <w:style w:styleId="Heading6" w:type="paragraph">
    <w:name w:val="heading 6"/>
    <w:basedOn w:val="Normal"/>
    <w:next w:val="Normal"/>
    <w:link w:val="Heading6Char"/>
    <w:uiPriority w:val="9"/>
    <w:semiHidden/>
    <w:unhideWhenUsed/>
    <w:qFormat/>
    <w:rsid w:val="00FC693F"/>
    <w:pPr>
      <w:keepNext/>
      <w:keepLines/>
      <w:spacing w:after="60" w:before="160" w:line="264" w:lineRule="auto"/>
      <w:outlineLvl w:val="5"/>
    </w:pPr>
    <w:rPr>
      <w:rFonts w:asciiTheme="majorHAnsi" w:cstheme="majorBidi" w:eastAsiaTheme="majorEastAsia" w:hAnsiTheme="majorHAnsi"/>
      <w:b/>
      <w:i/>
      <w:iCs/>
      <w:color w:themeColor="accent1" w:themeShade="7F" w:val="243F60"/>
      <w:sz w:val="22"/>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80" w:before="0" w:line="264" w:lineRule="auto"/>
      <w:ind w:left="720"/>
      <w:contextualSpacing/>
    </w:pPr>
    <w:rPr>
      <w:sz w:val="22"/>
    </w:rPr>
  </w:style>
  <w:style w:styleId="BodyText" w:type="paragraph">
    <w:name w:val="Body Text"/>
    <w:basedOn w:val="Normal"/>
    <w:link w:val="BodyTextChar"/>
    <w:uiPriority w:val="99"/>
    <w:unhideWhenUsed/>
    <w:rsid w:val="00AA1D8D"/>
    <w:pPr>
      <w:spacing w:after="160" w:line="276" w:lineRule="auto"/>
    </w:pPr>
    <w:rPr>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00" w:before="80" w:line="240" w:lineRule="auto"/>
      <w:jc w:val="center"/>
    </w:pPr>
    <w:rPr>
      <w:b/>
      <w:bCs/>
      <w:i/>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hyperlink" Target="http://www.drugabacus.org/"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_rels/footnotes.xml.rels><?xml version='1.0' encoding='UTF-8' standalone='yes'?>
<Relationships xmlns="http://schemas.openxmlformats.org/package/2006/relationships"><Relationship Id="rId22" Type="http://schemas.openxmlformats.org/officeDocument/2006/relationships/hyperlink" Target="http://www.drugabacu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2026-04-18T11:55:28Z</dcterms:created>
  <dcterms:modified xsi:type="dcterms:W3CDTF">2026-04-18T11:55:28Z</dcterms:modified>
</cp:coreProperties>
</file>

<file path=docProps/custom.xml><?xml version="1.0" encoding="utf-8"?>
<Properties xmlns="http://schemas.openxmlformats.org/officeDocument/2006/custom-properties" xmlns:vt="http://schemas.openxmlformats.org/officeDocument/2006/docPropsVTypes"/>
</file>