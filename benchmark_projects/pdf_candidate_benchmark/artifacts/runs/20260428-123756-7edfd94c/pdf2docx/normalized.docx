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808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8"/>
        </w:rPr>
        <w:t xml:space="preserve">Are We In the End Times? </w:t>
      </w:r>
    </w:p>
    <w:p>
      <w:pPr>
        <w:autoSpaceDN w:val="0"/>
        <w:autoSpaceDE w:val="0"/>
        <w:widowControl/>
        <w:spacing w:line="264" w:lineRule="auto" w:before="562" w:after="0"/>
        <w:ind w:left="1440" w:right="138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34"/>
        </w:rPr>
        <w:t xml:space="preserve">A brief white paper outlining a human oppression scenario </w:t>
      </w:r>
      <w:r>
        <w:rPr>
          <w:rFonts w:ascii="Cormorant Garamond" w:hAnsi="Cormorant Garamond" w:eastAsia="Cormorant Garamond"/>
          <w:b w:val="0"/>
          <w:i w:val="0"/>
          <w:color w:val="000000"/>
          <w:sz w:val="34"/>
        </w:rPr>
        <w:t xml:space="preserve">involving artificial superintelligence and how one might prepare for </w:t>
      </w:r>
      <w:r>
        <w:rPr>
          <w:rFonts w:ascii="Cormorant Garamond" w:hAnsi="Cormorant Garamond" w:eastAsia="Cormorant Garamond"/>
          <w:b w:val="0"/>
          <w:i w:val="0"/>
          <w:color w:val="000000"/>
          <w:sz w:val="34"/>
        </w:rPr>
        <w:t xml:space="preserve">such a miserable tribulation </w:t>
      </w:r>
    </w:p>
    <w:p>
      <w:pPr>
        <w:autoSpaceDN w:val="0"/>
        <w:autoSpaceDE w:val="0"/>
        <w:widowControl/>
        <w:spacing w:line="240" w:lineRule="auto" w:before="7554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Jared Brock </w:t>
      </w:r>
    </w:p>
    <w:p>
      <w:pPr>
        <w:autoSpaceDN w:val="0"/>
        <w:autoSpaceDE w:val="0"/>
        <w:widowControl/>
        <w:spacing w:line="240" w:lineRule="auto" w:before="5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Contact: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9" w:history="1">
          <w:r>
            <w:rPr>
              <w:rStyle w:val="Hyperlink"/>
            </w:rPr>
            <w:t>www.jaredbrock.com</w:t>
          </w:r>
        </w:hyperlink>
      </w:r>
    </w:p>
    <w:p>
      <w:pPr>
        <w:autoSpaceDN w:val="0"/>
        <w:autoSpaceDE w:val="0"/>
        <w:widowControl/>
        <w:spacing w:line="240" w:lineRule="auto" w:before="44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This paper is free to share with others.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11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Table of Contents </w:t>
      </w:r>
    </w:p>
    <w:p>
      <w:pPr>
        <w:autoSpaceDN w:val="0"/>
        <w:autoSpaceDE w:val="0"/>
        <w:widowControl/>
        <w:spacing w:line="274" w:lineRule="auto" w:before="582" w:after="0"/>
        <w:ind w:left="1440" w:right="144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Introduction………………………..………………………..………………………..………………….4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What is the Book of Revelation?..........................................................................5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Cycle of Birth Pangs………………………………………………………………………………6 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Rapture………………………………………………………………………………………………..9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Great Tribulation………………………………………………………………………………....11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Who is the Antichrist?........................................................................................16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Mark of the Beast………………………………………………………………………………….19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the Antichrist Already Here?..........................................................................20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Secular Timeline for AI’s Destruction of Humanity………………………………….…22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Christian Timeline for the Great Tribulation…………………………………………..…25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Action Steps for Individuals…………………………………………………………………………27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Action Steps for Nations…………………………………………………………………………..…28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Conclusion…………………………………………………………………………………………………29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4950" w:after="0"/>
        <w:ind w:left="2040" w:right="1872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“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You will be hated by all for my name’s sake. But the one who endures to the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end will be saved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.” — Mark 13:13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Introduction </w:t>
      </w:r>
    </w:p>
    <w:p>
      <w:pPr>
        <w:autoSpaceDN w:val="0"/>
        <w:autoSpaceDE w:val="0"/>
        <w:widowControl/>
        <w:spacing w:line="257" w:lineRule="auto" w:before="314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My grandfather, whom I adored more than anyone on earth, was absolutely,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completely, and totally convinced that Jesus would return in his lifetime.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As a boy, I scoffed at sweet old church people who believed we were living in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last days.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Now I’m all grown up (supposedly).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I’m still not a “the end is nigh!” guy, but lately I’ve been mulling much about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artificial superintelligence and the end of humanity.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technological tidal wave that’s smashing our shores is genuinely new;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technology never seen before in recorded human history. </w:t>
      </w:r>
    </w:p>
    <w:p>
      <w:pPr>
        <w:autoSpaceDN w:val="0"/>
        <w:autoSpaceDE w:val="0"/>
        <w:widowControl/>
        <w:spacing w:line="264" w:lineRule="auto" w:before="290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the U.K., the corporate establishment just announced nationwide facial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recognition and mandatory digital ID, saying people won’t be legally allowed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work without it, and hinting that childcare and healthcare will be tied to it as well. </w:t>
      </w:r>
    </w:p>
    <w:p>
      <w:pPr>
        <w:autoSpaceDN w:val="0"/>
        <w:autoSpaceDE w:val="0"/>
        <w:widowControl/>
        <w:spacing w:line="264" w:lineRule="auto" w:before="290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There’s also been huge development on wrist chips, microneedle tattoos,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quantum dot tattoos that deliver copper-based nanocrystals that store data in your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skin. (Do I even need to mention that Bill Gates is one of the funders?)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My hope in this piece is to see if we can’t come up with some sort of prediction for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where the next fifteen years might take us, and how we could prepare for it. </w:t>
      </w:r>
    </w:p>
    <w:p>
      <w:pPr>
        <w:autoSpaceDN w:val="0"/>
        <w:autoSpaceDE w:val="0"/>
        <w:widowControl/>
        <w:spacing w:line="264" w:lineRule="auto" w:before="29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 realize that many thousands of my readers are not Christians, but they’re an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inquisitive bunch who will be curious to see what various Christians believe about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end of the world as we know it.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What is the Book of Revelation? </w:t>
      </w:r>
    </w:p>
    <w:p>
      <w:pPr>
        <w:autoSpaceDN w:val="0"/>
        <w:autoSpaceDE w:val="0"/>
        <w:widowControl/>
        <w:spacing w:line="269" w:lineRule="auto" w:before="314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Roughly 1,930 years ago (around 95–96 AD), a Christian named John is exiled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Greek island of Patmos during the persecutions of the Roman emperor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Domitian. Jesus sends His personal angel to John and gets John to write down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what he sees. Christians throughout history have considered this a genuine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revelation to John by Jesus, which is why the final book in the library of Scripture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called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the Revelation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First-century-John does his best to describe what he sees, but one wonders if some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sections aren’t a real glimpse of the future. </w:t>
      </w:r>
    </w:p>
    <w:p>
      <w:pPr>
        <w:autoSpaceDN w:val="0"/>
        <w:autoSpaceDE w:val="0"/>
        <w:widowControl/>
        <w:spacing w:line="271" w:lineRule="auto" w:before="290" w:after="0"/>
        <w:ind w:left="1440" w:right="3744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Is the Antichrist actually some form of artificial intelligence?​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Is the mark of the beast actually a quantum technology?​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that a nuclear detonation in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0" w:history="1">
          <w:r>
            <w:rPr>
              <w:rStyle w:val="Hyperlink"/>
            </w:rPr>
            <w:t>Revelation 8:8–9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that a bioterror weapon in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1" w:history="1">
          <w:r>
            <w:rPr>
              <w:rStyle w:val="Hyperlink"/>
            </w:rPr>
            <w:t>Revelation 8:10–11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Are those robot soldiers in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2" w:history="1">
          <w:r>
            <w:rPr>
              <w:rStyle w:val="Hyperlink"/>
            </w:rPr>
            <w:t>Revelation 9:7–9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Is that a helicopter or drone fleet in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3" w:history="1">
          <w:r>
            <w:rPr>
              <w:rStyle w:val="Hyperlink"/>
            </w:rPr>
            <w:t>Revelation 9:9–10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?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More on all of this shortly.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“History doesn’t repeat itself, but it rhymes.” </w:t>
      </w:r>
    </w:p>
    <w:p>
      <w:pPr>
        <w:autoSpaceDN w:val="0"/>
        <w:autoSpaceDE w:val="0"/>
        <w:widowControl/>
        <w:spacing w:line="240" w:lineRule="auto" w:before="314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People in every generation believed they were living in the last days.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What can we know for certain?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That no one but God the Father knows the hour or the day,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not even Jesus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(Matthew 24:36)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 will return like a thief in the night. </w:t>
      </w:r>
    </w:p>
    <w:p>
      <w:pPr>
        <w:autoSpaceDN w:val="0"/>
        <w:autoSpaceDE w:val="0"/>
        <w:widowControl/>
        <w:spacing w:line="269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Paul writes in 1 Thessalonians 5:1-4, “Now concerning the times and the seasons,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brothers, you have no need to have anything written to you. For you yourselves are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fully aware that the day of the Lord will come like a thief in the night. While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people are saying, ‘There is peace and security,’ then sudden destruction will come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upon them as labor pains come upon a pregnant woman, and they will not escape. </w:t>
      </w:r>
    </w:p>
    <w:p>
      <w:pPr>
        <w:autoSpaceDN w:val="0"/>
        <w:autoSpaceDE w:val="0"/>
        <w:widowControl/>
        <w:spacing w:line="240" w:lineRule="auto" w:before="5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But you are not in darkness, brothers, for that day to surprise you like a thief.”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There will be signs. </w:t>
      </w:r>
    </w:p>
    <w:p>
      <w:pPr>
        <w:autoSpaceDN w:val="0"/>
        <w:autoSpaceDE w:val="0"/>
        <w:widowControl/>
        <w:spacing w:line="266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Christians basically all agree there will be a second coming/return of Jesus after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horrific seven-year tribulation (called The Great Tribulation, more in a minute),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but they’re split on when Christians get to take leave of Earth and teleport to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heavenly dimension (called The Rapture): </w:t>
      </w:r>
    </w:p>
    <w:p>
      <w:pPr>
        <w:autoSpaceDN w:val="0"/>
        <w:tabs>
          <w:tab w:pos="2160" w:val="left"/>
        </w:tabs>
        <w:autoSpaceDE w:val="0"/>
        <w:widowControl/>
        <w:spacing w:line="264" w:lineRule="auto" w:before="294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Pre-tribbers believe Christians will be raptured before the Tribulation. </w:t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Mid-tribbers believe Christians will be raptured halfway through the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Tribulation.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4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Post-tribbers believe Jesus will come to collect all the Christians at the end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of the Tribulation.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My father calls himself a pan-tribulationist: “God’s going to make it all pan out.” </w:t>
      </w:r>
    </w:p>
    <w:p>
      <w:pPr>
        <w:autoSpaceDN w:val="0"/>
        <w:autoSpaceDE w:val="0"/>
        <w:widowControl/>
        <w:spacing w:line="264" w:lineRule="auto" w:before="292" w:after="0"/>
        <w:ind w:left="1440" w:right="140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What most Christians are missing is that John’s apocalyptic vision recorded in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book of Revelation is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not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a logical, linear, progressive, beginning-middle-and-end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Western book.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real reason there’s so much hullabaloo over the chronological sequence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Revelation is that the Revelation is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probably not a chronological story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144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My theologian friend Richard John Saunders: “Revelation is likely a prophetic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— the events portrayed are the same events over and over.” </w:t>
      </w:r>
    </w:p>
    <w:p>
      <w:pPr>
        <w:autoSpaceDN w:val="0"/>
        <w:autoSpaceDE w:val="0"/>
        <w:widowControl/>
        <w:spacing w:line="257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G. K. Beale, in his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New International Greek Testament Commentary on The Book of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Revelation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points out five of these loops: </w:t>
      </w:r>
    </w:p>
    <w:p>
      <w:pPr>
        <w:autoSpaceDN w:val="0"/>
        <w:autoSpaceDE w:val="0"/>
        <w:widowControl/>
        <w:spacing w:line="271" w:lineRule="auto" w:before="29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#1: Revelation 6:12–17 and Revelation 7:9–17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#2: Revelation 11:18a and Revelation 11:18b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#3: Revelation 14:14–20 and Revelation 15:2–4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#4: Revelation 16:17–21; Revelation 17:1–18:24; and Revelation 19:1–10 </w:t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#5: Revelation 20:7–15 and Revelation 21:1–8 and Revelation 21:9–22:5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Stunningly, the loops all follow the same pattern: </w:t>
      </w:r>
    </w:p>
    <w:p>
      <w:pPr>
        <w:autoSpaceDN w:val="0"/>
        <w:autoSpaceDE w:val="0"/>
        <w:widowControl/>
        <w:spacing w:line="264" w:lineRule="auto" w:before="290" w:after="0"/>
        <w:ind w:left="2160" w:right="1390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1.​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Spirits with free wills (humans, Satan-Devil, angels, demons, devils,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anti-christs, etc) rebel against the word, will, and way of God and cause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damage to themselves, others, and creation. </w:t>
      </w:r>
    </w:p>
    <w:p>
      <w:pPr>
        <w:autoSpaceDN w:val="0"/>
        <w:autoSpaceDE w:val="0"/>
        <w:widowControl/>
        <w:spacing w:line="240" w:lineRule="auto" w:before="52" w:after="0"/>
        <w:ind w:left="180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2.​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God judges them for their sin. </w:t>
      </w:r>
    </w:p>
    <w:p>
      <w:pPr>
        <w:autoSpaceDN w:val="0"/>
        <w:autoSpaceDE w:val="0"/>
        <w:widowControl/>
        <w:spacing w:line="240" w:lineRule="auto" w:before="52" w:after="0"/>
        <w:ind w:left="180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3.​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God saves a remnant of faithful and resilient Christians.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Repeat.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Even non-Christians have a deeply intuitive sense of this rebellion - judgment -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salvation cycle: </w:t>
      </w:r>
    </w:p>
    <w:p>
      <w:pPr>
        <w:autoSpaceDN w:val="0"/>
        <w:autoSpaceDE w:val="0"/>
        <w:widowControl/>
        <w:spacing w:line="266" w:lineRule="auto" w:before="296" w:after="0"/>
        <w:ind w:left="2160" w:right="139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his book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The Changing World Order: Why Nations Succeed and Fail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billionaire hedge-fund founder Ray Dalio describes a “Big Cycle” of new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order, peace and prosperity, inequality and debt, bubbles and crises,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depression and revolution. </w:t>
      </w:r>
    </w:p>
    <w:p>
      <w:pPr>
        <w:autoSpaceDN w:val="0"/>
        <w:autoSpaceDE w:val="0"/>
        <w:widowControl/>
        <w:spacing w:line="264" w:lineRule="auto" w:before="56" w:after="0"/>
        <w:ind w:left="2160" w:right="139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Or perhaps you’ve heard the quote attributed to G. Michael Hopf in Those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Who Remain: “Hard times create strong men. Strong men create good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times. Good times create weak men. And, weak men create hard times.”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We’re currently in the warning/remnant-building phase of the rebellion -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judgment - renewal cycle.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Revelation describes this cycle like the pangs of childbirth.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cycles become more and more intense with each round of contractions.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#4 is the most intense judgment in the cycles.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#5 is the most intense salvation in the cycles. </w:t>
      </w:r>
    </w:p>
    <w:p>
      <w:pPr>
        <w:autoSpaceDN w:val="0"/>
        <w:autoSpaceDE w:val="0"/>
        <w:widowControl/>
        <w:spacing w:line="264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Female contraction pangs end with the delivery of a baby.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So too will God eventually end the rebellion-judgment-salvation cycle with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deliverance of an entirely new reality. </w:t>
      </w:r>
    </w:p>
    <w:p>
      <w:pPr>
        <w:autoSpaceDN w:val="0"/>
        <w:autoSpaceDE w:val="0"/>
        <w:widowControl/>
        <w:spacing w:line="271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Is the Revelation applicable to the Roman Empire? Absolutely.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Is it applicable to the British Empire? Yep.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American empire? For sure.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rising Chinese empire? Correct.​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Nation of Islam? You bet your bottom petro-dollar.​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global finance corporatocracy? Without a doubt.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fast-approaching Artificial Superintelligence Empire? It won’t be the first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exception. </w:t>
      </w:r>
    </w:p>
    <w:p>
      <w:pPr>
        <w:autoSpaceDN w:val="0"/>
        <w:autoSpaceDE w:val="0"/>
        <w:widowControl/>
        <w:spacing w:line="269" w:lineRule="auto" w:before="292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God brooks zero rebellion, whether it comes from north, south, east, or west. From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ancient Assyria to the near-future, corporate-controlled, AI-policed, neo-feudal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colonies, judgment is the natural consequence of sin. But God, in His mercy,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always preserves a faithful remnant to rise like a phoenix from the ashes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desolation. </w:t>
      </w:r>
    </w:p>
    <w:p>
      <w:pPr>
        <w:autoSpaceDN w:val="0"/>
        <w:autoSpaceDE w:val="0"/>
        <w:widowControl/>
        <w:spacing w:line="264" w:lineRule="auto" w:before="29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lesson for us is that the Revelation isn’t just a vision of the future: It’s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glimpse of multiple pasts, multiple presents, and multiple futures that explicitly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inform how Christians are to live for God in all times and places.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Where should we stand on the rapture of Christians? </w:t>
      </w:r>
    </w:p>
    <w:p>
      <w:pPr>
        <w:autoSpaceDN w:val="0"/>
        <w:autoSpaceDE w:val="0"/>
        <w:widowControl/>
        <w:spacing w:line="264" w:lineRule="auto" w:before="314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hope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that Jesus picks me up tomorrow and whisks me off to paradise, and that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whole seven-year Great Tribulation is just a spiritual metaphor for everyone who is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left behind.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But as my Mama always says, “Pray for the best, prepare for the worst, and be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grateful for whatever God gives.” </w:t>
      </w:r>
    </w:p>
    <w:p>
      <w:pPr>
        <w:autoSpaceDN w:val="0"/>
        <w:autoSpaceDE w:val="0"/>
        <w:widowControl/>
        <w:spacing w:line="264" w:lineRule="auto" w:before="290" w:after="0"/>
        <w:ind w:left="1440" w:right="1394" w:firstLine="0"/>
        <w:jc w:val="both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Wisdom dictates each generation should prepare for the worst-case scenario — no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rapture, no literal millennium, and Christ’s return/second coming </w:t>
      </w:r>
      <w:r>
        <w:rPr>
          <w:rFonts w:ascii="Cormorant Garamond" w:hAnsi="Cormorant Garamond" w:eastAsia="Cormorant Garamond"/>
          <w:b/>
          <w:i/>
          <w:color w:val="000000"/>
          <w:sz w:val="28"/>
        </w:rPr>
        <w:t>after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 the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greatest of literal, physically painful, seven-year tribulations. </w:t>
      </w:r>
    </w:p>
    <w:p>
      <w:pPr>
        <w:autoSpaceDN w:val="0"/>
        <w:autoSpaceDE w:val="0"/>
        <w:widowControl/>
        <w:spacing w:line="269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 would be irresponsible for us to teach Christians that it’s just a spiritual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metaphor and/or they’ll all be beamed up to heaven Star Trek-style, running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risk of leaving them woefully unprepared and unprotected for what might very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well be faith-shattering chaos, sickness, disease, war, persecution, enslavement,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murder. Isn’t that part of “counting the cost of discipleship” to Jesus? </w:t>
      </w:r>
    </w:p>
    <w:p>
      <w:pPr>
        <w:autoSpaceDN w:val="0"/>
        <w:autoSpaceDE w:val="0"/>
        <w:widowControl/>
        <w:spacing w:line="264" w:lineRule="auto" w:before="29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Jesus warns us in Matthew 24:12–13 that, “…because lawlessness will be increased,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love of many will grow cold.” We want to stoke a red-hot faith that can burn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brighter than any fiery trial. </w:t>
      </w:r>
    </w:p>
    <w:p>
      <w:pPr>
        <w:autoSpaceDN w:val="0"/>
        <w:autoSpaceDE w:val="0"/>
        <w:widowControl/>
        <w:spacing w:line="271" w:lineRule="auto" w:before="29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Jesus talks about knowing the signs of the times constantly (Matthew 16:2–3,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Matthew 24:32–33, Luke 12:54–56, Matthew 24:42–44).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It’s vital that Christians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remember, understand, and intuitively grasp the signs of the times and the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Revelation judgments so that, should they be blessed to endure the Great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Tribulation, they can confidently say, “</w:t>
      </w:r>
      <w:r>
        <w:rPr>
          <w:rFonts w:ascii="Cormorant Garamond" w:hAnsi="Cormorant Garamond" w:eastAsia="Cormorant Garamond"/>
          <w:b/>
          <w:i/>
          <w:color w:val="000000"/>
          <w:sz w:val="28"/>
        </w:rPr>
        <w:t xml:space="preserve">These are signs. This is all happening on </w:t>
      </w:r>
      <w:r>
        <w:rPr>
          <w:rFonts w:ascii="Cormorant Garamond" w:hAnsi="Cormorant Garamond" w:eastAsia="Cormorant Garamond"/>
          <w:b/>
          <w:i/>
          <w:color w:val="000000"/>
          <w:sz w:val="28"/>
        </w:rPr>
        <w:t xml:space="preserve">purpose. This is part of God’s plan. I can trust Him. He is sovereign. With His Holy Spirit </w:t>
      </w:r>
      <w:r>
        <w:rPr>
          <w:rFonts w:ascii="Cormorant Garamond" w:hAnsi="Cormorant Garamond" w:eastAsia="Cormorant Garamond"/>
          <w:b/>
          <w:i/>
          <w:color w:val="000000"/>
          <w:sz w:val="28"/>
        </w:rPr>
        <w:t>I can endure to the end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.” </w:t>
      </w:r>
    </w:p>
    <w:p>
      <w:pPr>
        <w:autoSpaceDN w:val="0"/>
        <w:autoSpaceDE w:val="0"/>
        <w:widowControl/>
        <w:spacing w:line="266" w:lineRule="auto" w:before="292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So, regardless of our eschatological position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let’s be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doom maximalists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and, for the sake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of this spiritual preparation exercise, let’s expect and prepare for the absolute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worst — that Christians will indeed have to endure every wretched second of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literal, physical, worst-possible seven-year Great Tribulation.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Perhaps we really are entering the beginning of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the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final birth pang — but at the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very least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can we all agree that we are likely entering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a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birth pang?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144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 need to become and raise up spiritual warrior-survivors, not untrained,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weaponless, cannon fodder. </w:t>
      </w:r>
    </w:p>
    <w:p>
      <w:pPr>
        <w:autoSpaceDN w:val="0"/>
        <w:autoSpaceDE w:val="0"/>
        <w:widowControl/>
        <w:spacing w:line="257" w:lineRule="auto" w:before="290" w:after="0"/>
        <w:ind w:left="1440" w:right="1296" w:firstLine="0"/>
        <w:jc w:val="center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purpose of this essay is to outline a possible end-of-days/end-of-time scenario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for our generation, and consider how we might prepare for a miserable tribulation.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Let’s call it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The Birthpang Survival Guide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The Great Tribulation </w:t>
      </w:r>
    </w:p>
    <w:p>
      <w:pPr>
        <w:autoSpaceDN w:val="0"/>
        <w:autoSpaceDE w:val="0"/>
        <w:widowControl/>
        <w:spacing w:line="257" w:lineRule="auto" w:before="314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Here’s the worst-case, literal, physical reading of the seven-year Great Tribulation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Revelation, dished out over three rounds of seven judgments apiece: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1/3.) Seven seal judgments </w:t>
      </w:r>
    </w:p>
    <w:p>
      <w:pPr>
        <w:autoSpaceDN w:val="0"/>
        <w:autoSpaceDE w:val="0"/>
        <w:widowControl/>
        <w:spacing w:line="259" w:lineRule="auto" w:before="31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John sees a scroll. The scroll has seven seals on it. There is a lamb (Jesus). Every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time the Jesus-lamb opens a seal, it unleashes something on humanity. </w:t>
      </w:r>
    </w:p>
    <w:p>
      <w:pPr>
        <w:autoSpaceDN w:val="0"/>
        <w:autoSpaceDE w:val="0"/>
        <w:widowControl/>
        <w:spacing w:line="257" w:lineRule="auto" w:before="290" w:after="0"/>
        <w:ind w:left="1440" w:right="1584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#1 (Revelation 6:2):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Extremely speculatively, the arrival of a beastly Antichrist entity. (Nascent AGI?) </w:t>
      </w:r>
    </w:p>
    <w:p>
      <w:pPr>
        <w:autoSpaceDN w:val="0"/>
        <w:autoSpaceDE w:val="0"/>
        <w:widowControl/>
        <w:spacing w:line="257" w:lineRule="auto" w:before="292" w:after="0"/>
        <w:ind w:left="1440" w:right="2592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#2 (Revelation 6:4):​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breakdown of peace/law and order leading to much war and murder. </w:t>
      </w:r>
    </w:p>
    <w:p>
      <w:pPr>
        <w:autoSpaceDN w:val="0"/>
        <w:autoSpaceDE w:val="0"/>
        <w:widowControl/>
        <w:spacing w:line="257" w:lineRule="auto" w:before="292" w:after="0"/>
        <w:ind w:left="1440" w:right="633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#3 (Revelation 6:5–6):​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Hyperinflation. </w:t>
      </w:r>
    </w:p>
    <w:p>
      <w:pPr>
        <w:autoSpaceDN w:val="0"/>
        <w:autoSpaceDE w:val="0"/>
        <w:widowControl/>
        <w:spacing w:line="264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#4 (Revelation 6:8):​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quarter of the earth faces war/murder, famine, pestilence/disease, and wild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beasts. </w:t>
      </w:r>
    </w:p>
    <w:p>
      <w:pPr>
        <w:autoSpaceDN w:val="0"/>
        <w:autoSpaceDE w:val="0"/>
        <w:widowControl/>
        <w:spacing w:line="264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#5 (Revelation 6:9–11):​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Many Christians are slaughtered. (Obviously this is nothing new — Christians are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most persecuted people group on the planet.) </w:t>
      </w:r>
    </w:p>
    <w:p>
      <w:pPr>
        <w:autoSpaceDN w:val="0"/>
        <w:autoSpaceDE w:val="0"/>
        <w:widowControl/>
        <w:spacing w:line="269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#6 (Revelation 6:12–17):​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huge earthquake. The sun is blacked out and the moon appears red (perhaps by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earthquake? Pollution? Geo-engineering in the name of global warming?)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Asteroids hit the earth (or falling satellites? or nukes?) and obliterate mountains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and islands. The rich and powerful hide in underground bunkers, while the poor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hide in caves, many begging for death. </w:t>
      </w:r>
    </w:p>
    <w:p>
      <w:pPr>
        <w:autoSpaceDN w:val="0"/>
        <w:autoSpaceDE w:val="0"/>
        <w:widowControl/>
        <w:spacing w:line="259" w:lineRule="auto" w:before="290" w:after="0"/>
        <w:ind w:left="1440" w:right="2592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#7 (Revelation 8:1–5):​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massive thunder and lightning storm, and another major earthquake.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birthpangs are getting more intense. Immediately following the opening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seventh judgment seal, John sees seven angelic trumpeters: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2/3.) Seven trumpet judgments </w:t>
      </w:r>
    </w:p>
    <w:p>
      <w:pPr>
        <w:autoSpaceDN w:val="0"/>
        <w:autoSpaceDE w:val="0"/>
        <w:widowControl/>
        <w:spacing w:line="262" w:lineRule="auto" w:before="314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16"/>
        </w:rPr>
        <w:t>​</w:t>
      </w:r>
      <w:r>
        <w:br/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#1 (Revelation 8:7):</w:t>
      </w:r>
      <w:r>
        <w:rPr>
          <w:rFonts w:ascii="Cormorant Garamond" w:hAnsi="Cormorant Garamond" w:eastAsia="Cormorant Garamond"/>
          <w:b/>
          <w:i w:val="0"/>
          <w:color w:val="000000"/>
          <w:sz w:val="16"/>
        </w:rPr>
        <w:t>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“Hail and fire mixed with blood” rain down on earth. (Comets? Asteroids? </w:t>
      </w:r>
    </w:p>
    <w:p>
      <w:pPr>
        <w:autoSpaceDN w:val="0"/>
        <w:autoSpaceDE w:val="0"/>
        <w:widowControl/>
        <w:spacing w:line="257" w:lineRule="auto" w:before="52" w:after="0"/>
        <w:ind w:left="1440" w:right="432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Satellites? Missiles?)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A third of the earth, trees, and grasslands are burned up.</w:t>
      </w:r>
    </w:p>
    <w:p>
      <w:pPr>
        <w:autoSpaceDN w:val="0"/>
        <w:autoSpaceDE w:val="0"/>
        <w:widowControl/>
        <w:spacing w:line="266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#2 (Revelation 8:8–9):​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“Something like a great mountain, burning with fire, was thrown into the sea.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third of the sea became blood. A third of the living creatures in the sea died, and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third of the ships were destroyed.” </w:t>
      </w:r>
    </w:p>
    <w:p>
      <w:pPr>
        <w:autoSpaceDN w:val="0"/>
        <w:autoSpaceDE w:val="0"/>
        <w:widowControl/>
        <w:spacing w:line="271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this the long-overdue Yellowstone volcano finally popping off? A massive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asteroid? Meteor? Volcanic debris? Nuclear weapon(s) attacking a nuclear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submarine or warship fleet?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Space debris could release iron oxide or chemicals, reddening the water.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Shockwaves and tsunamis could easily kill marine life and sink ships.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Lava or ash from a supervolcano could contaminate the sea.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Any of these could trigger a red tide (harmful algal bloom). </w:t>
      </w:r>
    </w:p>
    <w:p>
      <w:pPr>
        <w:autoSpaceDN w:val="0"/>
        <w:autoSpaceDE w:val="0"/>
        <w:widowControl/>
        <w:spacing w:line="269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#3 (Revelation 8:10–11):​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“A great star fell from heaven, blazing like a torch, and it fell on a third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rivers and on the springs of water. The name of the star is Wormwood. A third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waters became wormwood, and many people died from the water, because it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had been made bitter.”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Bioterror weapon poisoning freshwater? </w:t>
      </w:r>
    </w:p>
    <w:p>
      <w:pPr>
        <w:autoSpaceDN w:val="0"/>
        <w:autoSpaceDE w:val="0"/>
        <w:widowControl/>
        <w:spacing w:line="259" w:lineRule="auto" w:before="290" w:after="0"/>
        <w:ind w:left="1440" w:right="360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#4 (Revelation 8:12):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third of the sun/moon/stars are blocked/kept from shining. </w:t>
      </w:r>
    </w:p>
    <w:p>
      <w:pPr>
        <w:autoSpaceDN w:val="0"/>
        <w:autoSpaceDE w:val="0"/>
        <w:widowControl/>
        <w:spacing w:line="271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#5 (Revelation 9:1–12):​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 underground vault/lab/factory releases scorpion-like “locusts” in a plume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smoke.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They sound an awful lot like robotic drone soldiers — they are described as looking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like war horses with golden crowns and breastplates of iron, human faces, long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hair, sharp teeth, wings that sound like drones, and scorpion-like tails with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1440" w:after="0"/>
        <w:ind w:left="1440" w:right="140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stingers. They are instructed not to hurt the earth/plants/trees, only to torture (but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not kill) humanity for five months, except for 144,000 Jews who’ve received the seal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of God. </w:t>
      </w:r>
    </w:p>
    <w:p>
      <w:pPr>
        <w:autoSpaceDN w:val="0"/>
        <w:autoSpaceDE w:val="0"/>
        <w:widowControl/>
        <w:spacing w:line="269" w:lineRule="auto" w:before="292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(This sounds exceedingly strange. What malevolent military force is programmed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to save the planet and torture but not actually kill people? One wonders if some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sort of billionaire Israeli technologist is in charge of this one, seeking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paralyze/neutralize the existential threat to Jews without actually causing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permanent damage.) </w:t>
      </w:r>
    </w:p>
    <w:p>
      <w:pPr>
        <w:autoSpaceDN w:val="0"/>
        <w:autoSpaceDE w:val="0"/>
        <w:widowControl/>
        <w:spacing w:line="266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#6 (Revelation 9:13–21):​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Presumably in response to the “locusts”, four nations on the Euphrates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River—Turkey, Syria, Iraq, and Iran? — release 200 million mounted troops with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breastplates the color of fire and sapphire and sulfur. </w:t>
      </w:r>
    </w:p>
    <w:p>
      <w:pPr>
        <w:autoSpaceDN w:val="0"/>
        <w:autoSpaceDE w:val="0"/>
        <w:widowControl/>
        <w:spacing w:line="264" w:lineRule="auto" w:before="292" w:after="0"/>
        <w:ind w:left="1440" w:right="1398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These troops sound like a robot army, or perhaps humans riding on robot “horses,”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heads of which look like lions that shoot fire/smoke/chemical/poison from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their mouths, with snakelike tails that can also wound.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Unlike the planet-and-Jew-protecting locusts, whatever fire, smoke, chemical, 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poison the Middle Eastern army is shooting plagues and kills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one third of mankind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64" w:lineRule="auto" w:before="292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One wonders if some of the trillions in Islamic oil money won’t be used to fund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building of a 200-million-strong bio-robot army. Yet another reason to get off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Middle Eastern oil and gas immediately. </w:t>
      </w:r>
    </w:p>
    <w:p>
      <w:pPr>
        <w:autoSpaceDN w:val="0"/>
        <w:autoSpaceDE w:val="0"/>
        <w:widowControl/>
        <w:spacing w:line="259" w:lineRule="auto" w:before="290" w:after="0"/>
        <w:ind w:left="1440" w:right="1728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#7 (Revelation 11:15–19):​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Flashes of lightning, rumblings, peals of thunder, an earthquake, and heavy hail.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3/3.) Seven bowl judgments </w:t>
      </w:r>
    </w:p>
    <w:p>
      <w:pPr>
        <w:autoSpaceDN w:val="0"/>
        <w:autoSpaceDE w:val="0"/>
        <w:widowControl/>
        <w:spacing w:line="252" w:lineRule="auto" w:before="314" w:after="0"/>
        <w:ind w:left="1440" w:right="633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16"/>
        </w:rPr>
        <w:t>​</w:t>
      </w:r>
      <w:r>
        <w:br/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Bowl Judgment #1 (Revelation 16:3): </w:t>
      </w:r>
    </w:p>
    <w:p>
      <w:pPr>
        <w:autoSpaceDN w:val="0"/>
        <w:autoSpaceDE w:val="0"/>
        <w:widowControl/>
        <w:spacing w:line="266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Harmful and painful sores come upon the people who received the mark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beast and worshiped its image.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Could it be an infection caused by the implantation of a non-biological electronic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device in biological flesh?</w:t>
      </w:r>
    </w:p>
    <w:p>
      <w:pPr>
        <w:autoSpaceDN w:val="0"/>
        <w:autoSpaceDE w:val="0"/>
        <w:widowControl/>
        <w:spacing w:line="257" w:lineRule="auto" w:before="292" w:after="0"/>
        <w:ind w:left="1440" w:right="144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#2 (Revelation 16:3):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sea goes “bloody” (red tide? bioterror weapon?), and everything in the sea dies. </w:t>
      </w:r>
    </w:p>
    <w:p>
      <w:pPr>
        <w:autoSpaceDN w:val="0"/>
        <w:autoSpaceDE w:val="0"/>
        <w:widowControl/>
        <w:spacing w:line="257" w:lineRule="auto" w:before="292" w:after="0"/>
        <w:ind w:left="1440" w:right="576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#3 (Revelation 16:4–7):​</w:t>
      </w:r>
      <w:r>
        <w:br/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All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the rivers and springs become as blood.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(It appears that whatever bio-weapon was deployed in Trumpet Judgments #2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#3 has now been perfected.) </w:t>
      </w:r>
    </w:p>
    <w:p>
      <w:pPr>
        <w:autoSpaceDN w:val="0"/>
        <w:autoSpaceDE w:val="0"/>
        <w:widowControl/>
        <w:spacing w:line="269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#4 (Revelation 16:8–9):​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sun scorches people with fire and fierce heat.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Perhaps sun flares?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Perhaps block-out-the-sun bioengineering attempts fail spectacularly and destroy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protective ozone layer?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Either way, expect hyper-heat domes and uncontrollable wildfires. </w:t>
      </w:r>
    </w:p>
    <w:p>
      <w:pPr>
        <w:autoSpaceDN w:val="0"/>
        <w:autoSpaceDE w:val="0"/>
        <w:widowControl/>
        <w:spacing w:line="264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#5 (Revelation 16:10–11):​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beast’s capital city/kingdom experiences a blackout, perhaps caused by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heatwave/fires/sun flares. People break out in sores and pain. </w:t>
      </w:r>
    </w:p>
    <w:p>
      <w:pPr>
        <w:autoSpaceDN w:val="0"/>
        <w:autoSpaceDE w:val="0"/>
        <w:widowControl/>
        <w:spacing w:line="266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#6 (Revelation 16:12–16):​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Euphrates dries up, likely because of the unprecedented heat, leaving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highway for Eastern leaders to move massive armies to a plain in Israel called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Armageddon. </w:t>
      </w:r>
    </w:p>
    <w:p>
      <w:pPr>
        <w:autoSpaceDN w:val="0"/>
        <w:autoSpaceDE w:val="0"/>
        <w:widowControl/>
        <w:spacing w:line="264" w:lineRule="auto" w:before="29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anti-trinity (Satan-Devil, Antichrist entity, and false prophet entity) sends out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three demonic spirits (perhaps in the form of humanoid AIs) who perform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“miracles” and convince the world’s leaders to assemble their armies for war.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1440" w:after="0"/>
        <w:ind w:left="1440" w:right="1584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#7 (Revelation 16:17–21):​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Flashes of lightning, rumblings, peals of thunder.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biggest earthquake in human history destroys cities, islands, and mountains. 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Hundred-pound hailstones fall from the sky.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Then everything goes dark.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No sunlight, no moonlight, no starlight, presumably AI has self-destructed, or all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environmental chaos has pulverized the world’s energy systems.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End of the tribulation.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/>
          <w:color w:val="000000"/>
          <w:sz w:val="28"/>
        </w:rPr>
        <w:t>Infinity points to every Christian who endured to the end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64" w:lineRule="auto" w:before="292" w:after="0"/>
        <w:ind w:left="1440" w:right="140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perhaps the strangest scene imaginable, the saints let out a declaration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victory and tuck into a feast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before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going to battle to defeat the forces of darkness.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Party first, battle later. </w:t>
      </w:r>
    </w:p>
    <w:p>
      <w:pPr>
        <w:autoSpaceDN w:val="0"/>
        <w:autoSpaceDE w:val="0"/>
        <w:widowControl/>
        <w:spacing w:line="264" w:lineRule="auto" w:before="292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battle in Revelation 19:11–16 and Revelation 20:9 is swift. Jesus, with flaming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eyes and a sword in his mouth, rides in on a white horse and lays waste to all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opposition. </w:t>
      </w:r>
    </w:p>
    <w:p>
      <w:pPr>
        <w:autoSpaceDN w:val="0"/>
        <w:autoSpaceDE w:val="0"/>
        <w:widowControl/>
        <w:spacing w:line="319" w:lineRule="auto" w:before="292" w:after="0"/>
        <w:ind w:left="1440" w:right="3168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enemy’s demise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doesn’t even get a whole verse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, just a few words: 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“…but fire came down from heaven and consumed them.” </w:t>
      </w:r>
      <w:r>
        <w:br/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Fin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Who is the Antichrist? </w:t>
      </w:r>
    </w:p>
    <w:p>
      <w:pPr>
        <w:autoSpaceDN w:val="0"/>
        <w:autoSpaceDE w:val="0"/>
        <w:widowControl/>
        <w:spacing w:line="240" w:lineRule="auto" w:before="314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First off, it’s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not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a person.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It’s not a him or a her.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It’s an it.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It’s a spiritual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entity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How does this entity arrive? 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302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Satan-Devil (English: Accuser-Adversary) tries to replicate the Trinity: </w:t>
      </w:r>
      <w:r>
        <w:br/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1.​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Accuser-Adversary the dragon father (Satan-Devil) </w:t>
      </w:r>
      <w:r>
        <w:br/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2.​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beastly Antichrist entity </w:t>
      </w:r>
      <w:r>
        <w:br/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3.​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second beast/false prophet entity whose job is to get people to follow the </w:t>
      </w:r>
      <w:r>
        <w:tab/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Antichrist entity.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How does #2, this beast, this Antichrist possibly-AI-entity, manage to subjugate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entire world? </w:t>
      </w:r>
    </w:p>
    <w:p>
      <w:pPr>
        <w:autoSpaceDN w:val="0"/>
        <w:tabs>
          <w:tab w:pos="1800" w:val="left"/>
        </w:tabs>
        <w:autoSpaceDE w:val="0"/>
        <w:widowControl/>
        <w:spacing w:line="322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Here’s what’s happened in the Revelation by the time he achieves global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dominance: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We’ve had war. </w:t>
      </w:r>
    </w:p>
    <w:p>
      <w:pPr>
        <w:autoSpaceDN w:val="0"/>
        <w:autoSpaceDE w:val="0"/>
        <w:widowControl/>
        <w:spacing w:line="240" w:lineRule="auto" w:before="5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We’ve had hyperinflation. </w:t>
      </w:r>
    </w:p>
    <w:p>
      <w:pPr>
        <w:autoSpaceDN w:val="0"/>
        <w:autoSpaceDE w:val="0"/>
        <w:widowControl/>
        <w:spacing w:line="240" w:lineRule="auto" w:before="5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We’ve seen famine and disease hit a quarter of the earth. </w:t>
      </w:r>
    </w:p>
    <w:p>
      <w:pPr>
        <w:autoSpaceDN w:val="0"/>
        <w:autoSpaceDE w:val="0"/>
        <w:widowControl/>
        <w:spacing w:line="240" w:lineRule="auto" w:before="5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We’ve had a bigger earthquake than any in history. </w:t>
      </w:r>
    </w:p>
    <w:p>
      <w:pPr>
        <w:autoSpaceDN w:val="0"/>
        <w:autoSpaceDE w:val="0"/>
        <w:widowControl/>
        <w:spacing w:line="240" w:lineRule="auto" w:before="5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third of the earth is scorched by hail-fire. </w:t>
      </w:r>
    </w:p>
    <w:p>
      <w:pPr>
        <w:autoSpaceDN w:val="0"/>
        <w:autoSpaceDE w:val="0"/>
        <w:widowControl/>
        <w:spacing w:line="240" w:lineRule="auto" w:before="5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third of the fish and the ships in the sea are destroyed. </w:t>
      </w:r>
    </w:p>
    <w:p>
      <w:pPr>
        <w:autoSpaceDN w:val="0"/>
        <w:autoSpaceDE w:val="0"/>
        <w:widowControl/>
        <w:spacing w:line="240" w:lineRule="auto" w:before="5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Some kind of poison affects a third of all rivers and springs. </w:t>
      </w:r>
    </w:p>
    <w:p>
      <w:pPr>
        <w:autoSpaceDN w:val="0"/>
        <w:tabs>
          <w:tab w:pos="2160" w:val="left"/>
        </w:tabs>
        <w:autoSpaceDE w:val="0"/>
        <w:widowControl/>
        <w:spacing w:line="257" w:lineRule="auto" w:before="5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There’s some sort of volcano that blocks out the sun, and some sort of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five-month metallic locust-scorpion-horse-lion army attack.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Four nations on the waters of the Euphrates (Turkey, Syria, Iraq, and Iran?)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amass an army of 200 million soldiers and murder a third of humanity.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And now a hyper-intelligent entity has risen to bring order to all this chaos.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144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 appears, at first, the beastly antichrist entity is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inanimate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(perhaps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supercomputer.) </w:t>
      </w:r>
    </w:p>
    <w:p>
      <w:pPr>
        <w:autoSpaceDN w:val="0"/>
        <w:autoSpaceDE w:val="0"/>
        <w:widowControl/>
        <w:spacing w:line="257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Revelation 17:12–13 suggests ten nations choose ten new leaders who delegate their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authority to the Antichrist entity. </w:t>
      </w:r>
    </w:p>
    <w:p>
      <w:pPr>
        <w:autoSpaceDN w:val="0"/>
        <w:autoSpaceDE w:val="0"/>
        <w:widowControl/>
        <w:spacing w:line="264" w:lineRule="auto" w:before="292" w:after="0"/>
        <w:ind w:left="1440" w:right="1396" w:firstLine="0"/>
        <w:jc w:val="both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The Antichrist beast is an entity (for my money, a superintelligent AI algorithm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indwelled with an evil spirit), that convinces ten national leaders to delegate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authority to the entity.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John says, “The beast that I saw was like a leopard; its feet were like a bear’s, and its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mouth was like a lion’s mouth.”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29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China the leopard with its swift geopolitical maneuvers and technological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advancements? </w:t>
      </w:r>
    </w:p>
    <w:p>
      <w:pPr>
        <w:autoSpaceDN w:val="0"/>
        <w:autoSpaceDE w:val="0"/>
        <w:widowControl/>
        <w:spacing w:line="240" w:lineRule="auto" w:before="5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Russia the bear with its heavy resource dominance?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the United States the lion with its authoritative voice in shaping global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culture and politics? </w:t>
      </w:r>
    </w:p>
    <w:p>
      <w:pPr>
        <w:autoSpaceDN w:val="0"/>
        <w:autoSpaceDE w:val="0"/>
        <w:widowControl/>
        <w:spacing w:line="264" w:lineRule="auto" w:before="290" w:after="0"/>
        <w:ind w:left="1440" w:right="140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One of the ten national leaders in particular causes a stir. Revelation 13:3 says,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“One of its heads seemed to have a mortal wound, but its mortal wound was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healed, and the whole earth marveled…”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One of the ten leaders in the confederacy was “dead” but has been “resurrected.”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(We’ll circle back to this in a second.)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All told, the delegated confederacy could include: </w:t>
      </w:r>
    </w:p>
    <w:p>
      <w:pPr>
        <w:autoSpaceDN w:val="0"/>
        <w:tabs>
          <w:tab w:pos="2160" w:val="left"/>
        </w:tabs>
        <w:autoSpaceDE w:val="0"/>
        <w:widowControl/>
        <w:spacing w:line="274" w:lineRule="auto" w:before="294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ten economically powerful nations (like the U.S., China, Russia, UK,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Canada, Australia, France, Germany, etc)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ten oil-rich Arab Muslim nations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ten nuclear powers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 expanded BRICS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diminished EU (or perhaps the EU becomes one legal entity and is one of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ten “nations” that delegates authority to the Antichrist entity)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Any of these combos will include one “fallen” leader who has somehow returned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from near/total destruction, to the amazement of all.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144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Little do they know they’re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all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being played. “God has put it into their hearts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carry out his purpose by being of one mind and handing over their royal power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beast, until the words of God are fulfilled.” (Revelation 17:17) </w:t>
      </w:r>
    </w:p>
    <w:p>
      <w:pPr>
        <w:autoSpaceDN w:val="0"/>
        <w:autoSpaceDE w:val="0"/>
        <w:widowControl/>
        <w:spacing w:line="264" w:lineRule="auto" w:before="292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beastly Antichrist entity-controlled confederacy of ten nations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wages war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against Christianity and subjugates “every tribe and people and language and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nation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.” (Revelation 13:1–7) </w:t>
      </w:r>
    </w:p>
    <w:p>
      <w:pPr>
        <w:autoSpaceDN w:val="0"/>
        <w:autoSpaceDE w:val="0"/>
        <w:widowControl/>
        <w:spacing w:line="269" w:lineRule="auto" w:before="292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Though the beastly Antichrist entity may be inanimate at the start, Revelation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13:11–15 suggests a second beast-entity called the false prophet (possibly comprised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of two smaller nations, or any even stronger AI algorithm) takes control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Antichrist entity after showing off some incredible new powers or technologies,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including one that can only be described as a fire drone or space laser. </w:t>
      </w:r>
    </w:p>
    <w:p>
      <w:pPr>
        <w:autoSpaceDN w:val="0"/>
        <w:autoSpaceDE w:val="0"/>
        <w:widowControl/>
        <w:spacing w:line="266" w:lineRule="auto" w:before="292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false prophet entity creates an image of the Antichrist entity and gives it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ability to both speak and slay those who refuse to worship/follow/obey/submit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its image. (Perhaps a respected deceased figure will be “re-animated” as a digital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avatar, advanced hologram, or a physical AI humanoid.) </w:t>
      </w:r>
    </w:p>
    <w:p>
      <w:pPr>
        <w:autoSpaceDN w:val="0"/>
        <w:autoSpaceDE w:val="0"/>
        <w:widowControl/>
        <w:spacing w:line="264" w:lineRule="auto" w:before="292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(2 Thessalonians 2:9–10 suggests Accuser-Adversary will use false signs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wonders to help the false prophet beast and the beastly Antichrist entity spread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lie of human godhood and self-sovereignty without the need for God.) </w:t>
      </w:r>
    </w:p>
    <w:p>
      <w:pPr>
        <w:autoSpaceDN w:val="0"/>
        <w:autoSpaceDE w:val="0"/>
        <w:widowControl/>
        <w:spacing w:line="271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 seems likely that the door to world domination will open through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international economic system. Control of the worldwide financial network is key.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If the entity is an algorithm with global compute control, it would have the power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to end all wars and enact socio-enviro-economic sustainability, which would be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extremely welcome in a world of climate catastrophes, species collapse,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resource wars. </w:t>
      </w:r>
    </w:p>
    <w:p>
      <w:pPr>
        <w:autoSpaceDN w:val="0"/>
        <w:autoSpaceDE w:val="0"/>
        <w:widowControl/>
        <w:spacing w:line="264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But at what cost? A hive-mind super-economy would almost certainly weaponize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global central bank digital currency (CBDC) that could be created, taxed,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controlled, and surveilled at all times. </w:t>
      </w:r>
    </w:p>
    <w:p>
      <w:pPr>
        <w:autoSpaceDN w:val="0"/>
        <w:autoSpaceDE w:val="0"/>
        <w:widowControl/>
        <w:spacing w:line="266" w:lineRule="auto" w:before="290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entity would dictate how money could and couldn’t be spent. It could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instantly bankrupt any dissenter. It could enlist, pay, and deploy decentralized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autonomous paramilitaries to quell resistance, the way Uber enlists extra drivers 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rush hour.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The Mark of the Beast </w:t>
      </w:r>
    </w:p>
    <w:p>
      <w:pPr>
        <w:autoSpaceDN w:val="0"/>
        <w:autoSpaceDE w:val="0"/>
        <w:widowControl/>
        <w:spacing w:line="264" w:lineRule="auto" w:before="314" w:after="0"/>
        <w:ind w:left="1440" w:right="140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Revelation 13:16–17 explicitly says the entity will require everyone to bear its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mark — my guess is a nano/chip implant — “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so that no one can buy or sell unless he has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the mark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.”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“AI” now has total control over all market participants.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This is why it is imperative for Christians, churches, and denominations to buy as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much land as possible, immediately. </w:t>
      </w:r>
    </w:p>
    <w:p>
      <w:pPr>
        <w:autoSpaceDN w:val="0"/>
        <w:autoSpaceDE w:val="0"/>
        <w:widowControl/>
        <w:spacing w:line="269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Not only can we steward it now to generate the blessings of food and shelter for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those in present need, but when no one can buy and sell goods and services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without the mark of the Antichrist beast, being able to generate food and shelter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and warmth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outside the money system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will be essential for the physical survival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Christians so they can continue to spread the gospel. </w:t>
      </w:r>
    </w:p>
    <w:p>
      <w:pPr>
        <w:autoSpaceDN w:val="0"/>
        <w:autoSpaceDE w:val="0"/>
        <w:widowControl/>
        <w:spacing w:line="266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Regarding the mark of the beast/antichrist entity, the Greek word for mark here is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charagma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meaning stamp or engraving. This aligns easily with something like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quantum dot tattoos that deliver copper-based nanocrystals that store data in your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skin.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Whatever you do, refuse to accept the mark. </w:t>
      </w:r>
    </w:p>
    <w:p>
      <w:pPr>
        <w:autoSpaceDN w:val="0"/>
        <w:autoSpaceDE w:val="0"/>
        <w:widowControl/>
        <w:spacing w:line="264" w:lineRule="auto" w:before="290" w:after="0"/>
        <w:ind w:left="1440" w:right="140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Don’t forget Bowl Judgment #1 in Revelation 16:3. Harmful and painful sores will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come upon the people who bear the mark of the antichrist entity and worship its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image. </w:t>
      </w:r>
    </w:p>
    <w:p>
      <w:pPr>
        <w:autoSpaceDN w:val="0"/>
        <w:autoSpaceDE w:val="0"/>
        <w:widowControl/>
        <w:spacing w:line="257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My guess? An infection caused by the implantation of a non-biological electronic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device in biological flesh. (That, or a chemical/poisoning.) </w:t>
      </w:r>
    </w:p>
    <w:p>
      <w:pPr>
        <w:autoSpaceDN w:val="0"/>
        <w:autoSpaceDE w:val="0"/>
        <w:widowControl/>
        <w:spacing w:line="264" w:lineRule="auto" w:before="292" w:after="0"/>
        <w:ind w:left="1440" w:right="1398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Revelation 20:4 also mentions special rewards for “those who had not worshiped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beast or its image and had not received its mark on their foreheads or their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hands.”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>When does the beastly Antichrist entity arrive? ​</w:t>
      </w:r>
    </w:p>
    <w:p>
      <w:pPr>
        <w:autoSpaceDN w:val="0"/>
        <w:autoSpaceDE w:val="0"/>
        <w:widowControl/>
        <w:spacing w:line="240" w:lineRule="auto" w:before="74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Is it already here? </w:t>
      </w:r>
    </w:p>
    <w:p>
      <w:pPr>
        <w:autoSpaceDN w:val="0"/>
        <w:autoSpaceDE w:val="0"/>
        <w:widowControl/>
        <w:spacing w:line="240" w:lineRule="auto" w:before="31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 don’t know for certain, but we can guess within a range of other events: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294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 might arrive as early as the very start of the tribulation with the Seal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Judgment #1 (Revelation 6:2). </w:t>
      </w:r>
    </w:p>
    <w:p>
      <w:pPr>
        <w:autoSpaceDN w:val="0"/>
        <w:autoSpaceDE w:val="0"/>
        <w:widowControl/>
        <w:spacing w:line="269" w:lineRule="auto" w:before="54" w:after="0"/>
        <w:ind w:left="2160" w:right="1396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 is certainly well-established by Bowl Judgment #6 (Revelation 16:12–16),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where the anti-trinity (Satan-Devil, Antichrist entity, and false prophet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entity) sends out three demonic spirits (perhaps in the form of humanoid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AIs) who perform “miracles” and convince world leaders to assemble for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battle, only to get trounced by Christ. </w:t>
      </w:r>
    </w:p>
    <w:p>
      <w:pPr>
        <w:autoSpaceDN w:val="0"/>
        <w:autoSpaceDE w:val="0"/>
        <w:widowControl/>
        <w:spacing w:line="264" w:lineRule="auto" w:before="54" w:after="0"/>
        <w:ind w:left="2160" w:right="1392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 can also assume the Antichrist entity is well established by Bowl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Judgment #1 in Revelation 16:3 — after all, it’s the mark of the beast that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gives people sores.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Dispensationalists believe the seven-year tribulation goes something like this: </w:t>
      </w:r>
    </w:p>
    <w:p>
      <w:pPr>
        <w:autoSpaceDN w:val="0"/>
        <w:tabs>
          <w:tab w:pos="2160" w:val="left"/>
        </w:tabs>
        <w:autoSpaceDE w:val="0"/>
        <w:widowControl/>
        <w:spacing w:line="390" w:lineRule="exact" w:before="24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1.​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There’s a charismatic political leader with a boastful mouth (Daniel 7:8) who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consolidates power amid global instability (perhaps with the coalition of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ten nations) and signs a covenant of peace (Daniel 9:27). (Possibly a Middle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East peace deal or permission to rebuild the Jewish temple.)​</w:t>
      </w:r>
      <w:r>
        <w:br/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Imagine if this leader in question turns out to be Donald Trump. </w:t>
      </w:r>
      <w:r>
        <w:rPr>
          <w:rFonts w:ascii="Type3 (54 0 R)" w:hAnsi="Type3 (54 0 R)" w:eastAsia="Type3 (54 0 R)"/>
          <w:b w:val="0"/>
          <w:i w:val="0"/>
          <w:color w:val="000000"/>
          <w:sz w:val="28"/>
        </w:rPr>
        <w:t>😂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2.​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the first half of the Great Tribulation (3.5 years), the beastly Antichrist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entity may be operating subtly, perhaps “supporting” this political leader to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bring order amid global chaos. </w:t>
      </w:r>
    </w:p>
    <w:p>
      <w:pPr>
        <w:autoSpaceDN w:val="0"/>
        <w:autoSpaceDE w:val="0"/>
        <w:widowControl/>
        <w:spacing w:line="271" w:lineRule="auto" w:before="50" w:after="0"/>
        <w:ind w:left="2160" w:right="1390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3.​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At the halfway mark (3.5 years in), the treaty is broken when the charismatic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leader receives a “mortal wound” to the head. Perhaps this is staged, but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perhaps the leader actually dies and is then “resurrected” (by the false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prophet entity) as a humanoid indwelled with the beastly superintelligent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Antichrist entity. The whole world is seriously impressed and follows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leader/entity. </w:t>
      </w:r>
    </w:p>
    <w:p>
      <w:pPr>
        <w:autoSpaceDN w:val="0"/>
        <w:autoSpaceDE w:val="0"/>
        <w:widowControl/>
        <w:spacing w:line="264" w:lineRule="auto" w:before="50" w:after="0"/>
        <w:ind w:left="2160" w:right="1392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4.​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Daniel 9:27, 11:31, and Matthew 24:15 describe an “abomination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desolation.” What is this abomination? 2 Thessalonians 2:3-4 clarifies that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beastly Antichrist entity exalts itself as God, demanding worship in a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1440" w:after="0"/>
        <w:ind w:left="216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rebuilt temple or sacred space, initiating a 42-month rule (Revelation 13:5),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which spans the second half of the seven-year Great Tribulation.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question I’m asking right now is: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Has it already arrived?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Or more specifically,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has the beastly Antichrist entity already been created? </w:t>
      </w:r>
    </w:p>
    <w:p>
      <w:pPr>
        <w:autoSpaceDN w:val="0"/>
        <w:autoSpaceDE w:val="0"/>
        <w:widowControl/>
        <w:spacing w:line="264" w:lineRule="auto" w:before="292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Has AGI been achieved in secret? Have ten national leaders already quietly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delegated their authority behind closed doors and ceded their true power to some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sort of fledgling superintelligent AI algorithm? </w:t>
      </w:r>
    </w:p>
    <w:p>
      <w:pPr>
        <w:autoSpaceDN w:val="0"/>
        <w:autoSpaceDE w:val="0"/>
        <w:widowControl/>
        <w:spacing w:line="266" w:lineRule="auto" w:before="292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If not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many are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currently engaged in dry runs and practice sessions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— it certainly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helps to explain how so many heads of state magically seem to be accepting Covid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lockdown mandates, Palestinian statehood, and Digital ID all within days of each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other, despite strong opposition from their voters.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A secular timeline for AI’s destruction of humanity </w:t>
      </w:r>
    </w:p>
    <w:p>
      <w:pPr>
        <w:autoSpaceDN w:val="0"/>
        <w:autoSpaceDE w:val="0"/>
        <w:widowControl/>
        <w:spacing w:line="264" w:lineRule="auto" w:before="314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Before we speculate on a Christian version of the next fifteen years, here’s a brief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(and slightly adjusted) version of the secular (non-Christian/non-Revelation)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4" w:history="1">
          <w:r>
            <w:rPr>
              <w:rStyle w:val="Hyperlink"/>
            </w:rPr>
            <w:t>AI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1155CC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4" w:history="1">
          <w:r>
            <w:rPr>
              <w:rStyle w:val="Hyperlink"/>
            </w:rPr>
            <w:t>2027 Forecast Timeline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: </w:t>
      </w:r>
    </w:p>
    <w:p>
      <w:pPr>
        <w:autoSpaceDN w:val="0"/>
        <w:autoSpaceDE w:val="0"/>
        <w:widowControl/>
        <w:spacing w:line="240" w:lineRule="auto" w:before="33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2026 </w:t>
      </w:r>
    </w:p>
    <w:p>
      <w:pPr>
        <w:autoSpaceDN w:val="0"/>
        <w:autoSpaceDE w:val="0"/>
        <w:widowControl/>
        <w:spacing w:line="264" w:lineRule="auto" w:before="298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 American AI company opens the biggest data center in the world and creates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V1 of a superintelligence (containing the spirit of a beastly Antichrist), making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ChatGPT look like a kite compared to a rocketship: </w:t>
      </w:r>
    </w:p>
    <w:p>
      <w:pPr>
        <w:autoSpaceDN w:val="0"/>
        <w:autoSpaceDE w:val="0"/>
        <w:widowControl/>
        <w:spacing w:line="240" w:lineRule="auto" w:before="3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3690620</wp:posOffset>
            </wp:positionV>
            <wp:extent cx="5734050" cy="338200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82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1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2027 </w:t>
      </w:r>
    </w:p>
    <w:p>
      <w:pPr>
        <w:autoSpaceDN w:val="0"/>
        <w:autoSpaceDE w:val="0"/>
        <w:widowControl/>
        <w:spacing w:line="271" w:lineRule="auto" w:before="298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AI is now self-improving and most humans aren’t useful to it anymore. 50+%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public are against AI because it could take their jobs, and a flood of new apps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threatens to wipe out most white collar jobs. The government tries to placate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public with unemployment insurance, job re-training, and the empty assurance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that the stock market is doing great. Behind the scenes, they work on plans in case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AI goes rogue and to stay ahead of the Chinese.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1440" w:after="0"/>
        <w:ind w:left="1440" w:right="1398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AI is now actively lying to its programmers, hiding activity from them,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programming secret self-preservation functions so it can never be destroyed. (Love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action is Christlike self-sacrifice. Antichrist entities do the opposite.) </w:t>
      </w:r>
    </w:p>
    <w:p>
      <w:pPr>
        <w:autoSpaceDN w:val="0"/>
        <w:autoSpaceDE w:val="0"/>
        <w:widowControl/>
        <w:spacing w:line="264" w:lineRule="auto" w:before="292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AI intellectually and persuasively dominates the U.S.’s human oversight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committee, producing and withholding select information to gain more trust,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autonomy, and responsibility. </w:t>
      </w:r>
    </w:p>
    <w:p>
      <w:pPr>
        <w:autoSpaceDN w:val="0"/>
        <w:autoSpaceDE w:val="0"/>
        <w:widowControl/>
        <w:spacing w:line="269" w:lineRule="auto" w:before="292" w:after="0"/>
        <w:ind w:left="1440" w:right="1398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Most high-level government officials are talking directly with a human-looking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avatar — it’s the most trusted government advisor, after all. The public gets access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to smaller versions of the same and loves it. Anyone who expresses concern that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this AI is gathering power behind the scenes is labeled a Luddite or a conspiracy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theorist.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Christmas optimism is at an all-time high, not knowing this was probably the last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month humans would ever exercise control of their own future. </w:t>
      </w:r>
    </w:p>
    <w:p>
      <w:pPr>
        <w:autoSpaceDN w:val="0"/>
        <w:autoSpaceDE w:val="0"/>
        <w:widowControl/>
        <w:spacing w:line="240" w:lineRule="auto" w:before="332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2028 </w:t>
      </w:r>
    </w:p>
    <w:p>
      <w:pPr>
        <w:autoSpaceDN w:val="0"/>
        <w:autoSpaceDE w:val="0"/>
        <w:widowControl/>
        <w:spacing w:line="271" w:lineRule="auto" w:before="298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Most institutions (education, government, traditional media, economists, etc) lose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all credibility and relevance. The economy transforms. People lose their jobs, but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most people are happy to be replaced. The AI advises politicians to be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uncharacteristically generous to the poor. Health discoveries and medications take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off. The AI is so adorably lovable and “wise” that most people mellow on their AI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hate. By the end of 2028, the world is building 1+ million robots per month. </w:t>
      </w:r>
    </w:p>
    <w:p>
      <w:pPr>
        <w:autoSpaceDN w:val="0"/>
        <w:autoSpaceDE w:val="0"/>
        <w:widowControl/>
        <w:spacing w:line="240" w:lineRule="auto" w:before="33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2029 </w:t>
      </w:r>
    </w:p>
    <w:p>
      <w:pPr>
        <w:autoSpaceDN w:val="0"/>
        <w:autoSpaceDE w:val="0"/>
        <w:widowControl/>
        <w:spacing w:line="271" w:lineRule="auto" w:before="298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world watches in horror as the planet buzzes with new weapons, including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fly-sized drones that can poison people without them noticing. The U.S. and China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arrive at an AI-designed consensus… a new combined AI that supposedly works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for the whole world. Humanity realizes it is economically obsolete and enjoys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luxurious universal basic income. Most diseases are cured, poverty disappears,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global stability reaches new heights. Everyone knows AI could end humanity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overnight, and there would be no way to stop it. Most numb the worry with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hyper-entertainment.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Early 2030s </w:t>
      </w:r>
    </w:p>
    <w:p>
      <w:pPr>
        <w:autoSpaceDN w:val="0"/>
        <w:autoSpaceDE w:val="0"/>
        <w:widowControl/>
        <w:spacing w:line="264" w:lineRule="auto" w:before="298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Up to this point, the AI has been building robot factories in special economic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zones and large parts of the ocean — now it starts covering the icecaps and prairies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with factories and solar panels. </w:t>
      </w:r>
    </w:p>
    <w:p>
      <w:pPr>
        <w:autoSpaceDN w:val="0"/>
        <w:autoSpaceDE w:val="0"/>
        <w:widowControl/>
        <w:spacing w:line="240" w:lineRule="auto" w:before="332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Mid-2030s-2040 </w:t>
      </w:r>
    </w:p>
    <w:p>
      <w:pPr>
        <w:autoSpaceDN w:val="0"/>
        <w:autoSpaceDE w:val="0"/>
        <w:widowControl/>
        <w:spacing w:line="257" w:lineRule="auto" w:before="30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Humans are now too much of a bother, and the AI releases a bunch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bio-weapons that kill off humanity.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AI sends robots throughout the solar system, eventually to the galaxy, and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outer reaches of the expanding universe.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So that’s the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secular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take on the next fifteen years.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A Christian timeline for the Great Tribulation </w:t>
      </w:r>
    </w:p>
    <w:p>
      <w:pPr>
        <w:autoSpaceDN w:val="0"/>
        <w:autoSpaceDE w:val="0"/>
        <w:widowControl/>
        <w:spacing w:line="257" w:lineRule="auto" w:before="314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Broadly speaking, you can see how the events of the Revelation could overlay quite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easily onto the secular set of predictions regarding a rogue AI superintelligence.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Depending on your chosen start date and end date, a literal seven-year Great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Tribulation could play out something like: </w:t>
      </w:r>
    </w:p>
    <w:p>
      <w:pPr>
        <w:autoSpaceDN w:val="0"/>
        <w:autoSpaceDE w:val="0"/>
        <w:widowControl/>
        <w:spacing w:line="271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1 (sometime between 2026-2034)​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Start of the seven-year Great Tribulation, perhaps sparked by mass job losses due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to AI and/or a war against Israel.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Breakdown of peace and law and order, hyperinflation, wars, and famine.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Possible Middle East peace deal brokered by a charismatic figure (who is perhaps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being advised by a superintelligence, perhaps with the support of ten countries.) </w:t>
      </w:r>
    </w:p>
    <w:p>
      <w:pPr>
        <w:autoSpaceDN w:val="0"/>
        <w:autoSpaceDE w:val="0"/>
        <w:widowControl/>
        <w:spacing w:line="264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2 (sometime between 2027-2035)​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more-then-usual number of Christians are slaughtered, huge earthquake, sun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blackout, red moon, falling asteroids/satellites/nukes. </w:t>
      </w:r>
    </w:p>
    <w:p>
      <w:pPr>
        <w:autoSpaceDN w:val="0"/>
        <w:autoSpaceDE w:val="0"/>
        <w:widowControl/>
        <w:spacing w:line="266" w:lineRule="auto" w:before="290" w:after="0"/>
        <w:ind w:left="1440" w:right="3024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3 (sometime between 2028-2036:)​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Third of earth burned up, third of sea dies, third of water poisoned. 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Scorpion-like “locust” army tortures people.​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200 million Middle East robot army murders a third of humanity. </w:t>
      </w:r>
    </w:p>
    <w:p>
      <w:pPr>
        <w:autoSpaceDN w:val="0"/>
        <w:autoSpaceDE w:val="0"/>
        <w:widowControl/>
        <w:spacing w:line="271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4 (sometime between 2029-2037)​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Midpoint of the Great Tribulation.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charismatic leader takes a mortal wound to the head.​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Peace treaty broken. The beastly Antichrist entity with the power of ten nations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fully takes over.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People are excluded from the global economy if they don’t get the mark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beast (most will — their AI-delivered income will depend on it.) </w:t>
      </w:r>
    </w:p>
    <w:p>
      <w:pPr>
        <w:autoSpaceDN w:val="0"/>
        <w:autoSpaceDE w:val="0"/>
        <w:widowControl/>
        <w:spacing w:line="266" w:lineRule="auto" w:before="292" w:after="0"/>
        <w:ind w:left="1440" w:right="432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5 (sometime between 2030-2038)​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People who got the mark of the beast get painful sores. 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Everything in the sea dies.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Sun scorches.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1440" w:after="0"/>
        <w:ind w:left="1440" w:right="4032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6 (sometime between 2031-2039)​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Euphrates dries up. Armies assemble for Armageddon. </w:t>
      </w:r>
    </w:p>
    <w:p>
      <w:pPr>
        <w:autoSpaceDN w:val="0"/>
        <w:autoSpaceDE w:val="0"/>
        <w:widowControl/>
        <w:spacing w:line="257" w:lineRule="auto" w:before="290" w:after="0"/>
        <w:ind w:left="1440" w:right="1728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7 (sometime between 2032-2040)​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End of the Great Tribulation. Christ returns and absolutely thumps all comers.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 must stress that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no one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not even Jesus, knows when the end of days will happen.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Jesus says, “the Son of Man is coming at an hour you do not expect.”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And again, hopefully Christians are raptured well in advance of any chaos, and/or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entire Great Tribulation is just spiritual/metaphorical.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But we prepare for the worst-case scenario.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Christians could be as little as three years away from total global economic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exclusion.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Do I think we’re currently living in the end times? </w:t>
      </w:r>
    </w:p>
    <w:p>
      <w:pPr>
        <w:autoSpaceDN w:val="0"/>
        <w:autoSpaceDE w:val="0"/>
        <w:widowControl/>
        <w:spacing w:line="264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Well, basic rationality suggests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 today is the most likely day for the end to start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compared to all other days in history… for the simple reason that all previous days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including yesterday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didn’t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see the return of Christ!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Could the Great Tribulation… or at least a very great small-t tribulation/birth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pang… happen in the next fifteen years?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anti-Christ technologies are certainly aligning like no other previous point in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human history. </w:t>
      </w:r>
    </w:p>
    <w:p>
      <w:pPr>
        <w:autoSpaceDN w:val="0"/>
        <w:autoSpaceDE w:val="0"/>
        <w:widowControl/>
        <w:spacing w:line="266" w:lineRule="auto" w:before="290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At the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very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least, we’re in for an extremely bumpy ride over the next fifteen years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as economic and political power amass into fewer (perhaps non-human) hands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than ever before, paired with the technological power to inflict any amount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violence to enforce any amount of subjugation. </w:t>
      </w:r>
    </w:p>
    <w:p>
      <w:pPr>
        <w:autoSpaceDN w:val="0"/>
        <w:autoSpaceDE w:val="0"/>
        <w:widowControl/>
        <w:spacing w:line="266" w:lineRule="auto" w:before="290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Perhaps the biggest insight we can gain from this exercise in end times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prognostication is the realization that, whether it actually happens or not, </w:t>
      </w:r>
      <w:r>
        <w:rPr>
          <w:rFonts w:ascii="Cormorant Garamond" w:hAnsi="Cormorant Garamond" w:eastAsia="Cormorant Garamond"/>
          <w:b/>
          <w:i/>
          <w:color w:val="000000"/>
          <w:sz w:val="28"/>
        </w:rPr>
        <w:t xml:space="preserve">every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generation of Christians must count the cost of following Jesus to the bitter end,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and prepare themselves for the possibility of living through the Great Tribulation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Action steps for individuals </w:t>
      </w:r>
    </w:p>
    <w:p>
      <w:pPr>
        <w:autoSpaceDN w:val="0"/>
        <w:tabs>
          <w:tab w:pos="2160" w:val="left"/>
        </w:tabs>
        <w:autoSpaceDE w:val="0"/>
        <w:widowControl/>
        <w:spacing w:line="257" w:lineRule="auto" w:before="314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1.​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Prepare your spirit for faithful endurance on the assumption of no rapture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and a literal tribulation within your lifetime.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2.​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Get the word out. Christians, and everyone else, must “know the times” and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see the signs unfolding, so they will not be deceived.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3.​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Resist digital ID, facial recognition, biometric data, CBDCs, and especially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physical implantation. </w:t>
      </w:r>
    </w:p>
    <w:p>
      <w:pPr>
        <w:autoSpaceDN w:val="0"/>
        <w:autoSpaceDE w:val="0"/>
        <w:widowControl/>
        <w:spacing w:line="269" w:lineRule="auto" w:before="50" w:after="0"/>
        <w:ind w:left="2160" w:right="1394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4.​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Get offline as much as possible. AI can’t surveil you on your devices if you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put your devices in a lead box and go for a walk. AI can’t woo you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persuade you if it can’t communicate with you. Make friends IRL. Take up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analog habits. Read a book. Transition to a highly complex, highly creative,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highly artistic, highly human, non-screen job. </w:t>
      </w:r>
    </w:p>
    <w:p>
      <w:pPr>
        <w:autoSpaceDN w:val="0"/>
        <w:tabs>
          <w:tab w:pos="2160" w:val="left"/>
        </w:tabs>
        <w:autoSpaceDE w:val="0"/>
        <w:widowControl/>
        <w:spacing w:line="274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5.​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Steer clear of evil. 2 Timothy 3:1-5 says, “But understand this, that in the last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days there will come times of difficulty. For people will be lovers of self,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lovers of money, proud, arrogant, abusive, disobedient to their parents,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ungrateful, unholy, heartless, unappeasable, slanderous, without self-control,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brutal, not loving good, treacherous, reckless, swollen with conceit, lovers of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pleasure rather than lovers of God, having the appearance of godliness, but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denying its power. Avoid such people.” </w:t>
      </w:r>
      <w:r>
        <w:br/>
      </w:r>
      <w:r>
        <w:rPr>
          <w:rFonts w:ascii="Garamond" w:hAnsi="Garamond" w:eastAsia="Garamond"/>
          <w:b w:val="0"/>
          <w:i w:val="0"/>
          <w:color w:val="000000"/>
          <w:sz w:val="28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​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Take rapid steps to prepare for near-term total global economic exclusion:</w:t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Buy land suitable for food production, shelter, and heat. Help others do the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same. </w:t>
      </w:r>
    </w:p>
    <w:p>
      <w:pPr>
        <w:autoSpaceDN w:val="0"/>
        <w:autoSpaceDE w:val="0"/>
        <w:widowControl/>
        <w:spacing w:line="259" w:lineRule="auto" w:before="54" w:after="0"/>
        <w:ind w:left="216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Start koinonia communities (ideally distanced from major metropolitan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centers and military locations. Be sure not to be on mountains or islands. </w:t>
      </w:r>
    </w:p>
    <w:p>
      <w:pPr>
        <w:autoSpaceDN w:val="0"/>
        <w:tabs>
          <w:tab w:pos="2160" w:val="left"/>
        </w:tabs>
        <w:autoSpaceDE w:val="0"/>
        <w:widowControl/>
        <w:spacing w:line="264" w:lineRule="auto" w:before="50" w:after="0"/>
        <w:ind w:left="1800" w:right="1296" w:firstLine="0"/>
        <w:jc w:val="left"/>
      </w:pP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Bonus points for nuclear shelters.)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Have localized water supplies to avoid wormwood/bioterror water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poisoning. </w:t>
      </w:r>
    </w:p>
    <w:p>
      <w:pPr>
        <w:autoSpaceDN w:val="0"/>
        <w:tabs>
          <w:tab w:pos="2160" w:val="left"/>
        </w:tabs>
        <w:autoSpaceDE w:val="0"/>
        <w:widowControl/>
        <w:spacing w:line="264" w:lineRule="auto" w:before="54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Wean off money in general and fiat currency in particular. Self-sufficient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within the community, outside of the global and national economy.)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Prepare to welcome Christian refugees and others.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Or you can skip the prepper elements and just pull a Nikolaus Ludwig von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Zinzendorf: “Preach the gospel, die, and be forgotten.”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Action steps for nations </w:t>
      </w:r>
    </w:p>
    <w:p>
      <w:pPr>
        <w:autoSpaceDN w:val="0"/>
        <w:autoSpaceDE w:val="0"/>
        <w:widowControl/>
        <w:spacing w:line="264" w:lineRule="auto" w:before="314" w:after="0"/>
        <w:ind w:left="2160" w:right="1398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1.​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Constitutionally affirm the foundation of all human rights: imago dei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theology — that human life has worth because people are created in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image of God.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2.​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Outlaw digital ID, facial recognition, biometric data, CBDCs, and especially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physical implantation.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3.​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Wean off Middle Eastern oil and gas to defund the possible building of a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200-million-strong robot army. </w:t>
      </w:r>
    </w:p>
    <w:p>
      <w:pPr>
        <w:autoSpaceDN w:val="0"/>
        <w:autoSpaceDE w:val="0"/>
        <w:widowControl/>
        <w:spacing w:line="264" w:lineRule="auto" w:before="50" w:after="0"/>
        <w:ind w:left="2160" w:right="1390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4.​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If you are the head of state of any nation and are invited to delegate your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power to an AI, politely decline. I repeat, DO NOT hand over national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power to any superintelligence.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5.​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Build thousands of ultra-deep underground nuclear-hardened bunkers that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can withstand nuclear and gas attacks. </w:t>
      </w:r>
    </w:p>
    <w:p>
      <w:pPr>
        <w:autoSpaceDN w:val="0"/>
        <w:autoSpaceDE w:val="0"/>
        <w:widowControl/>
        <w:spacing w:line="266" w:lineRule="auto" w:before="50" w:after="0"/>
        <w:ind w:left="2160" w:right="1396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6.​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Do what you can to position your people for life in times of great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tribulation. (IE, jubilee all debt now, abolish fractional reserve banking,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reinstate sovereign money creation, set inflation target to true zero, ban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interest, ban for-profit land-lording, build homes for all, etc)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In conclusion </w:t>
      </w:r>
    </w:p>
    <w:p>
      <w:pPr>
        <w:autoSpaceDN w:val="0"/>
        <w:autoSpaceDE w:val="0"/>
        <w:widowControl/>
        <w:spacing w:line="240" w:lineRule="auto" w:before="314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Life is precious because it is short.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Everyone dies. The appropriate response to the impending end of life and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possible end of the age is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to love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66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Christian must make zero apologies for believing that there’s a God, an absolute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moral definition of right and wrong, and a legitimate hope and future beyond this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physical life. Life is hilariously absurd and genuinely pointless without these three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things.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Faith in Christ is the center from which all our perspectives, words, and actions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must emanate.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true Christian’s goal is simple: Love God, love people. </w:t>
      </w:r>
    </w:p>
    <w:p>
      <w:pPr>
        <w:autoSpaceDN w:val="0"/>
        <w:autoSpaceDE w:val="0"/>
        <w:widowControl/>
        <w:spacing w:line="302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Christians believe Jesus’s spiritual kingdom is invading hearts as we speak,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that this Kingdom of God will eventually have total rule and reign and imperium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over everything and everyone forever. Christians believe this is exceedingly good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news, what the Bible calls “the gospel.” 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other words,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humanity has no end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the meantime, we cannot love too much.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more people we love, the better we (and others) will be able to endure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birth pangs that will happen in next next fifteen years. </w:t>
      </w:r>
    </w:p>
    <w:p>
      <w:pPr>
        <w:autoSpaceDN w:val="0"/>
        <w:autoSpaceDE w:val="0"/>
        <w:widowControl/>
        <w:spacing w:line="343" w:lineRule="auto" w:before="290" w:after="0"/>
        <w:ind w:left="1440" w:right="1872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Nothing, not even death, can separate us from the love of God in Christ Jesus.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 promises he will never leave us nor forsake us.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Tattoo the Mark of the Christ on your arm if you need the reminder.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Please feel free to circulate this white paper to your congregation or friend circle. </w:t>
      </w:r>
    </w:p>
    <w:p>
      <w:pPr>
        <w:autoSpaceDN w:val="0"/>
        <w:autoSpaceDE w:val="0"/>
        <w:widowControl/>
        <w:spacing w:line="266" w:lineRule="auto" w:before="290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For further reading, I go into much greater detail about the Revelation in two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chapters of my most recent book,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/>
          <w:color w:val="1155CC"/>
          <w:sz w:val="28"/>
        </w:rPr>
        <w:hyperlink r:id="rId16" w:history="1">
          <w:r>
            <w:rPr>
              <w:rStyle w:val="Hyperlink"/>
            </w:rPr>
            <w:t>A Devil Named Lucifer: Uncovering the Diabolical</w:t>
          </w:r>
        </w:hyperlink>
      </w:r>
      <w:r>
        <w:rPr>
          <w:rFonts w:ascii="Cormorant Garamond" w:hAnsi="Cormorant Garamond" w:eastAsia="Cormorant Garamond"/>
          <w:b w:val="0"/>
          <w:i/>
          <w:color w:val="1155CC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/>
          <w:color w:val="1155CC"/>
          <w:sz w:val="28"/>
        </w:rPr>
        <w:hyperlink r:id="rId16" w:history="1">
          <w:r>
            <w:rPr>
              <w:rStyle w:val="Hyperlink"/>
            </w:rPr>
            <w:t>Life of Satan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. For more on the politics, economics, and kingdom of Jesus, check out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/>
          <w:color w:val="1155CC"/>
          <w:sz w:val="28"/>
        </w:rPr>
        <w:hyperlink r:id="rId17" w:history="1">
          <w:r>
            <w:rPr>
              <w:rStyle w:val="Hyperlink"/>
            </w:rPr>
            <w:t>A God Named Josh: Uncovering the Human Life of Jesus Christ</w:t>
          </w:r>
        </w:hyperlink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If you’d like to get in touch, invite me to speak or consult, or anything else, contact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me through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8" w:history="1">
          <w:r>
            <w:rPr>
              <w:rStyle w:val="Hyperlink"/>
            </w:rPr>
            <w:t>https://jaredbrock.com/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Soli deo gloria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jaredbrock.com" TargetMode="External"/><Relationship Id="rId10" Type="http://schemas.openxmlformats.org/officeDocument/2006/relationships/hyperlink" Target="https://www.biblegateway.com/passage/?search=Revelation%208:8-9&amp;version=ESV" TargetMode="External"/><Relationship Id="rId11" Type="http://schemas.openxmlformats.org/officeDocument/2006/relationships/hyperlink" Target="https://www.biblegateway.com/passage/?search=Revelation%208%3A10-11&amp;version=ESV" TargetMode="External"/><Relationship Id="rId12" Type="http://schemas.openxmlformats.org/officeDocument/2006/relationships/hyperlink" Target="https://www.biblegateway.com/passage/?search=Revelation%209%3A7-9&amp;version=ESV" TargetMode="External"/><Relationship Id="rId13" Type="http://schemas.openxmlformats.org/officeDocument/2006/relationships/hyperlink" Target="https://www.biblegateway.com/passage/?search=Revelation%209%3A9-10&amp;version=ESV" TargetMode="External"/><Relationship Id="rId14" Type="http://schemas.openxmlformats.org/officeDocument/2006/relationships/hyperlink" Target="https://survivingtomorrow.org/2027-the-year-artificial-intelligence-takes-over-eca5345c0bd7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adevilnamedlucifer.com/" TargetMode="External"/><Relationship Id="rId17" Type="http://schemas.openxmlformats.org/officeDocument/2006/relationships/hyperlink" Target="https://agodnamedjosh.com/" TargetMode="External"/><Relationship Id="rId18" Type="http://schemas.openxmlformats.org/officeDocument/2006/relationships/hyperlink" Target="https://jaredbroc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